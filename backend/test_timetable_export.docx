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THE UNIVERSITY OF ZAMBIA</w:t>
        <w:br/>
      </w:r>
      <w:r>
        <w:rPr>
          <w:b/>
          <w:sz w:val="24"/>
        </w:rPr>
        <w:t>SCHOOL OF ENGINEERING</w:t>
        <w:br/>
      </w:r>
      <w:r>
        <w:rPr>
          <w:b/>
        </w:rPr>
        <w:t>FIRST HALF 2024 ACADEMIC YEAR UG TIME-TABLE</w:t>
        <w:br/>
      </w:r>
    </w:p>
    <w:p>
      <w:r>
        <w:t>---</w:t>
      </w:r>
    </w:p>
    <w:p>
      <w:pPr>
        <w:pStyle w:val="Heading2"/>
        <w:jc w:val="center"/>
      </w:pPr>
      <w:r>
        <w:t>MONDAY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>
        <w:tc>
          <w:tcPr>
            <w:tcW w:type="dxa" w:w="480"/>
          </w:tcPr>
          <w:p>
            <w:r>
              <w:t>HOURS</w:t>
            </w:r>
          </w:p>
        </w:tc>
        <w:tc>
          <w:tcPr>
            <w:tcW w:type="dxa" w:w="960"/>
            <w:gridSpan w:val="2"/>
          </w:tcPr>
          <w:p>
            <w:r>
              <w:t>2ND YEAR</w:t>
            </w:r>
          </w:p>
        </w:tc>
        <w:tc>
          <w:tcPr>
            <w:tcW w:type="dxa" w:w="2400"/>
            <w:gridSpan w:val="5"/>
          </w:tcPr>
          <w:p>
            <w:r>
              <w:t>3RD YEAR</w:t>
            </w:r>
          </w:p>
        </w:tc>
        <w:tc>
          <w:tcPr>
            <w:tcW w:type="dxa" w:w="2400"/>
            <w:gridSpan w:val="5"/>
          </w:tcPr>
          <w:p>
            <w:r>
              <w:t>4TH YEAR</w:t>
            </w:r>
          </w:p>
        </w:tc>
        <w:tc>
          <w:tcPr>
            <w:tcW w:type="dxa" w:w="2400"/>
            <w:gridSpan w:val="5"/>
          </w:tcPr>
          <w:p>
            <w:r>
              <w:t>5TH YEAR</w:t>
            </w:r>
          </w:p>
        </w:tc>
      </w:tr>
      <w:tr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GEN LG1</w:t>
            </w:r>
          </w:p>
        </w:tc>
        <w:tc>
          <w:tcPr>
            <w:tcW w:type="dxa" w:w="480"/>
          </w:tcPr>
          <w:p>
            <w:r>
              <w:t>GEN LG2</w:t>
            </w:r>
          </w:p>
        </w:tc>
        <w:tc>
          <w:tcPr>
            <w:tcW w:type="dxa" w:w="480"/>
          </w:tcPr>
          <w:p>
            <w:r>
              <w:t>AEN</w:t>
            </w:r>
          </w:p>
        </w:tc>
        <w:tc>
          <w:tcPr>
            <w:tcW w:type="dxa" w:w="480"/>
          </w:tcPr>
          <w:p>
            <w:r>
              <w:t>CEE</w:t>
            </w:r>
          </w:p>
        </w:tc>
        <w:tc>
          <w:tcPr>
            <w:tcW w:type="dxa" w:w="480"/>
          </w:tcPr>
          <w:p>
            <w:r>
              <w:t>EEE</w:t>
            </w:r>
          </w:p>
        </w:tc>
        <w:tc>
          <w:tcPr>
            <w:tcW w:type="dxa" w:w="480"/>
          </w:tcPr>
          <w:p>
            <w:r>
              <w:t>GEE</w:t>
            </w:r>
          </w:p>
        </w:tc>
        <w:tc>
          <w:tcPr>
            <w:tcW w:type="dxa" w:w="480"/>
          </w:tcPr>
          <w:p>
            <w:r>
              <w:t>MEC</w:t>
            </w:r>
          </w:p>
        </w:tc>
        <w:tc>
          <w:tcPr>
            <w:tcW w:type="dxa" w:w="480"/>
          </w:tcPr>
          <w:p>
            <w:r>
              <w:t>AEN</w:t>
            </w:r>
          </w:p>
        </w:tc>
        <w:tc>
          <w:tcPr>
            <w:tcW w:type="dxa" w:w="480"/>
          </w:tcPr>
          <w:p>
            <w:r>
              <w:t>CEE</w:t>
            </w:r>
          </w:p>
        </w:tc>
        <w:tc>
          <w:tcPr>
            <w:tcW w:type="dxa" w:w="480"/>
          </w:tcPr>
          <w:p>
            <w:r>
              <w:t>EEE</w:t>
            </w:r>
          </w:p>
        </w:tc>
        <w:tc>
          <w:tcPr>
            <w:tcW w:type="dxa" w:w="480"/>
          </w:tcPr>
          <w:p>
            <w:r>
              <w:t>GEE</w:t>
            </w:r>
          </w:p>
        </w:tc>
        <w:tc>
          <w:tcPr>
            <w:tcW w:type="dxa" w:w="480"/>
          </w:tcPr>
          <w:p>
            <w:r>
              <w:t>MEC</w:t>
            </w:r>
          </w:p>
        </w:tc>
        <w:tc>
          <w:tcPr>
            <w:tcW w:type="dxa" w:w="480"/>
          </w:tcPr>
          <w:p>
            <w:r>
              <w:t>AEN</w:t>
            </w:r>
          </w:p>
        </w:tc>
        <w:tc>
          <w:tcPr>
            <w:tcW w:type="dxa" w:w="480"/>
          </w:tcPr>
          <w:p>
            <w:r>
              <w:t>CEE</w:t>
            </w:r>
          </w:p>
        </w:tc>
        <w:tc>
          <w:tcPr>
            <w:tcW w:type="dxa" w:w="480"/>
          </w:tcPr>
          <w:p>
            <w:r>
              <w:t>EEE</w:t>
            </w:r>
          </w:p>
        </w:tc>
        <w:tc>
          <w:tcPr>
            <w:tcW w:type="dxa" w:w="480"/>
          </w:tcPr>
          <w:p>
            <w:r>
              <w:t>GEE</w:t>
            </w:r>
          </w:p>
        </w:tc>
        <w:tc>
          <w:tcPr>
            <w:tcW w:type="dxa" w:w="480"/>
          </w:tcPr>
          <w:p>
            <w:r>
              <w:t>MEC</w:t>
            </w:r>
          </w:p>
        </w:tc>
      </w:tr>
      <w:tr>
        <w:tc>
          <w:tcPr>
            <w:tcW w:type="dxa" w:w="480"/>
          </w:tcPr>
          <w:p>
            <w:r>
              <w:t>07:00 -- 08.00</w:t>
            </w:r>
          </w:p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</w:tr>
      <w:tr>
        <w:tc>
          <w:tcPr>
            <w:tcW w:type="dxa" w:w="480"/>
          </w:tcPr>
          <w:p>
            <w:r>
              <w:t>08:00 -- 09.00</w:t>
            </w:r>
          </w:p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</w:tr>
      <w:tr>
        <w:tc>
          <w:tcPr>
            <w:tcW w:type="dxa" w:w="480"/>
          </w:tcPr>
          <w:p>
            <w:r>
              <w:t>09:00 -- 10.00</w:t>
            </w:r>
          </w:p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</w:tr>
      <w:tr>
        <w:tc>
          <w:tcPr>
            <w:tcW w:type="dxa" w:w="480"/>
          </w:tcPr>
          <w:p>
            <w:r>
              <w:t>10:00 -- 11.00</w:t>
            </w:r>
          </w:p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</w:tr>
      <w:tr>
        <w:tc>
          <w:tcPr>
            <w:tcW w:type="dxa" w:w="480"/>
          </w:tcPr>
          <w:p>
            <w:r>
              <w:t>11:00 -- 12.00</w:t>
            </w:r>
          </w:p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</w:tr>
      <w:tr>
        <w:tc>
          <w:tcPr>
            <w:tcW w:type="dxa" w:w="480"/>
          </w:tcPr>
          <w:p>
            <w:r>
              <w:t>12:00 -- 13.00</w:t>
            </w:r>
          </w:p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</w:tr>
      <w:tr>
        <w:tc>
          <w:tcPr>
            <w:tcW w:type="dxa" w:w="480"/>
          </w:tcPr>
          <w:p>
            <w:r>
              <w:t>13:00 -- 14.00</w:t>
            </w:r>
          </w:p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</w:tr>
      <w:tr>
        <w:tc>
          <w:tcPr>
            <w:tcW w:type="dxa" w:w="480"/>
          </w:tcPr>
          <w:p>
            <w:r>
              <w:t>14:00 -- 15.00</w:t>
            </w:r>
          </w:p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</w:tr>
      <w:tr>
        <w:tc>
          <w:tcPr>
            <w:tcW w:type="dxa" w:w="480"/>
          </w:tcPr>
          <w:p>
            <w:r>
              <w:t>15:00 -- 16.00</w:t>
            </w:r>
          </w:p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</w:tr>
      <w:tr>
        <w:tc>
          <w:tcPr>
            <w:tcW w:type="dxa" w:w="480"/>
          </w:tcPr>
          <w:p>
            <w:r>
              <w:t>16:00 -- 17.00</w:t>
            </w:r>
          </w:p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</w:tr>
      <w:tr>
        <w:tc>
          <w:tcPr>
            <w:tcW w:type="dxa" w:w="480"/>
          </w:tcPr>
          <w:p>
            <w:r>
              <w:t>17:00 -- 18.00</w:t>
            </w:r>
          </w:p>
        </w:tc>
        <w:tc>
          <w:tcPr>
            <w:tcW w:type="dxa" w:w="480"/>
          </w:tcPr>
          <w:p/>
        </w:tc>
        <w:tc>
          <w:tcPr>
            <w:tcW w:type="dxa" w:w="480"/>
          </w:tcPr>
          <w:p>
            <w:r>
              <w:t>TEST201 D1</w:t>
            </w:r>
          </w:p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</w:tr>
      <w:tr>
        <w:tc>
          <w:tcPr>
            <w:tcW w:type="dxa" w:w="480"/>
          </w:tcPr>
          <w:p>
            <w:r>
              <w:t>18:00 -- 19.00</w:t>
            </w:r>
          </w:p>
        </w:tc>
        <w:tc>
          <w:tcPr>
            <w:tcW w:type="dxa" w:w="480"/>
          </w:tcPr>
          <w:p/>
        </w:tc>
        <w:tc>
          <w:tcPr>
            <w:tcW w:type="dxa" w:w="480"/>
          </w:tcPr>
          <w:p>
            <w:r>
              <w:t>TEST201 D1</w:t>
            </w:r>
          </w:p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</w:tr>
    </w:tbl>
    <w:p>
      <w:r>
        <w:br w:type="page"/>
      </w:r>
    </w:p>
    <w:p>
      <w:pPr>
        <w:pStyle w:val="Heading2"/>
        <w:jc w:val="center"/>
      </w:pPr>
      <w:r>
        <w:t>TUESDAY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>
        <w:tc>
          <w:tcPr>
            <w:tcW w:type="dxa" w:w="480"/>
          </w:tcPr>
          <w:p>
            <w:r>
              <w:t>HOURS</w:t>
            </w:r>
          </w:p>
        </w:tc>
        <w:tc>
          <w:tcPr>
            <w:tcW w:type="dxa" w:w="960"/>
            <w:gridSpan w:val="2"/>
          </w:tcPr>
          <w:p>
            <w:r>
              <w:t>2ND YEAR</w:t>
            </w:r>
          </w:p>
        </w:tc>
        <w:tc>
          <w:tcPr>
            <w:tcW w:type="dxa" w:w="2400"/>
            <w:gridSpan w:val="5"/>
          </w:tcPr>
          <w:p>
            <w:r>
              <w:t>3RD YEAR</w:t>
            </w:r>
          </w:p>
        </w:tc>
        <w:tc>
          <w:tcPr>
            <w:tcW w:type="dxa" w:w="2400"/>
            <w:gridSpan w:val="5"/>
          </w:tcPr>
          <w:p>
            <w:r>
              <w:t>4TH YEAR</w:t>
            </w:r>
          </w:p>
        </w:tc>
        <w:tc>
          <w:tcPr>
            <w:tcW w:type="dxa" w:w="2400"/>
            <w:gridSpan w:val="5"/>
          </w:tcPr>
          <w:p>
            <w:r>
              <w:t>5TH YEAR</w:t>
            </w:r>
          </w:p>
        </w:tc>
      </w:tr>
      <w:tr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GEN LG1</w:t>
            </w:r>
          </w:p>
        </w:tc>
        <w:tc>
          <w:tcPr>
            <w:tcW w:type="dxa" w:w="480"/>
          </w:tcPr>
          <w:p>
            <w:r>
              <w:t>GEN LG2</w:t>
            </w:r>
          </w:p>
        </w:tc>
        <w:tc>
          <w:tcPr>
            <w:tcW w:type="dxa" w:w="480"/>
          </w:tcPr>
          <w:p>
            <w:r>
              <w:t>AEN</w:t>
            </w:r>
          </w:p>
        </w:tc>
        <w:tc>
          <w:tcPr>
            <w:tcW w:type="dxa" w:w="480"/>
          </w:tcPr>
          <w:p>
            <w:r>
              <w:t>CEE</w:t>
            </w:r>
          </w:p>
        </w:tc>
        <w:tc>
          <w:tcPr>
            <w:tcW w:type="dxa" w:w="480"/>
          </w:tcPr>
          <w:p>
            <w:r>
              <w:t>EEE</w:t>
            </w:r>
          </w:p>
        </w:tc>
        <w:tc>
          <w:tcPr>
            <w:tcW w:type="dxa" w:w="480"/>
          </w:tcPr>
          <w:p>
            <w:r>
              <w:t>GEE</w:t>
            </w:r>
          </w:p>
        </w:tc>
        <w:tc>
          <w:tcPr>
            <w:tcW w:type="dxa" w:w="480"/>
          </w:tcPr>
          <w:p>
            <w:r>
              <w:t>MEC</w:t>
            </w:r>
          </w:p>
        </w:tc>
        <w:tc>
          <w:tcPr>
            <w:tcW w:type="dxa" w:w="480"/>
          </w:tcPr>
          <w:p>
            <w:r>
              <w:t>AEN</w:t>
            </w:r>
          </w:p>
        </w:tc>
        <w:tc>
          <w:tcPr>
            <w:tcW w:type="dxa" w:w="480"/>
          </w:tcPr>
          <w:p>
            <w:r>
              <w:t>CEE</w:t>
            </w:r>
          </w:p>
        </w:tc>
        <w:tc>
          <w:tcPr>
            <w:tcW w:type="dxa" w:w="480"/>
          </w:tcPr>
          <w:p>
            <w:r>
              <w:t>EEE</w:t>
            </w:r>
          </w:p>
        </w:tc>
        <w:tc>
          <w:tcPr>
            <w:tcW w:type="dxa" w:w="480"/>
          </w:tcPr>
          <w:p>
            <w:r>
              <w:t>GEE</w:t>
            </w:r>
          </w:p>
        </w:tc>
        <w:tc>
          <w:tcPr>
            <w:tcW w:type="dxa" w:w="480"/>
          </w:tcPr>
          <w:p>
            <w:r>
              <w:t>MEC</w:t>
            </w:r>
          </w:p>
        </w:tc>
        <w:tc>
          <w:tcPr>
            <w:tcW w:type="dxa" w:w="480"/>
          </w:tcPr>
          <w:p>
            <w:r>
              <w:t>AEN</w:t>
            </w:r>
          </w:p>
        </w:tc>
        <w:tc>
          <w:tcPr>
            <w:tcW w:type="dxa" w:w="480"/>
          </w:tcPr>
          <w:p>
            <w:r>
              <w:t>CEE</w:t>
            </w:r>
          </w:p>
        </w:tc>
        <w:tc>
          <w:tcPr>
            <w:tcW w:type="dxa" w:w="480"/>
          </w:tcPr>
          <w:p>
            <w:r>
              <w:t>EEE</w:t>
            </w:r>
          </w:p>
        </w:tc>
        <w:tc>
          <w:tcPr>
            <w:tcW w:type="dxa" w:w="480"/>
          </w:tcPr>
          <w:p>
            <w:r>
              <w:t>GEE</w:t>
            </w:r>
          </w:p>
        </w:tc>
        <w:tc>
          <w:tcPr>
            <w:tcW w:type="dxa" w:w="480"/>
          </w:tcPr>
          <w:p>
            <w:r>
              <w:t>MEC</w:t>
            </w:r>
          </w:p>
        </w:tc>
      </w:tr>
      <w:tr>
        <w:tc>
          <w:tcPr>
            <w:tcW w:type="dxa" w:w="480"/>
          </w:tcPr>
          <w:p>
            <w:r>
              <w:t>07:00 -- 08.00</w:t>
            </w:r>
          </w:p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</w:tr>
      <w:tr>
        <w:tc>
          <w:tcPr>
            <w:tcW w:type="dxa" w:w="480"/>
          </w:tcPr>
          <w:p>
            <w:r>
              <w:t>08:00 -- 09.00</w:t>
            </w:r>
          </w:p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</w:tr>
      <w:tr>
        <w:tc>
          <w:tcPr>
            <w:tcW w:type="dxa" w:w="480"/>
          </w:tcPr>
          <w:p>
            <w:r>
              <w:t>09:00 -- 10.00</w:t>
            </w:r>
          </w:p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</w:tr>
      <w:tr>
        <w:tc>
          <w:tcPr>
            <w:tcW w:type="dxa" w:w="480"/>
          </w:tcPr>
          <w:p>
            <w:r>
              <w:t>10:00 -- 11.00</w:t>
            </w:r>
          </w:p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</w:tr>
      <w:tr>
        <w:tc>
          <w:tcPr>
            <w:tcW w:type="dxa" w:w="480"/>
          </w:tcPr>
          <w:p>
            <w:r>
              <w:t>11:00 -- 12.00</w:t>
            </w:r>
          </w:p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</w:tr>
      <w:tr>
        <w:tc>
          <w:tcPr>
            <w:tcW w:type="dxa" w:w="480"/>
          </w:tcPr>
          <w:p>
            <w:r>
              <w:t>12:00 -- 13.00</w:t>
            </w:r>
          </w:p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</w:tr>
      <w:tr>
        <w:tc>
          <w:tcPr>
            <w:tcW w:type="dxa" w:w="480"/>
          </w:tcPr>
          <w:p>
            <w:r>
              <w:t>13:00 -- 14.00</w:t>
            </w:r>
          </w:p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</w:tr>
      <w:tr>
        <w:tc>
          <w:tcPr>
            <w:tcW w:type="dxa" w:w="480"/>
          </w:tcPr>
          <w:p>
            <w:r>
              <w:t>14:00 -- 15.00</w:t>
            </w:r>
          </w:p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</w:tr>
      <w:tr>
        <w:tc>
          <w:tcPr>
            <w:tcW w:type="dxa" w:w="480"/>
          </w:tcPr>
          <w:p>
            <w:r>
              <w:t>15:00 -- 16.00</w:t>
            </w:r>
          </w:p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</w:tr>
      <w:tr>
        <w:tc>
          <w:tcPr>
            <w:tcW w:type="dxa" w:w="480"/>
          </w:tcPr>
          <w:p>
            <w:r>
              <w:t>16:00 -- 17.00</w:t>
            </w:r>
          </w:p>
        </w:tc>
        <w:tc>
          <w:tcPr>
            <w:tcW w:type="dxa" w:w="480"/>
          </w:tcPr>
          <w:p/>
        </w:tc>
        <w:tc>
          <w:tcPr>
            <w:tcW w:type="dxa" w:w="480"/>
          </w:tcPr>
          <w:p>
            <w:r>
              <w:t>TEST201 D1</w:t>
            </w:r>
          </w:p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</w:tr>
      <w:tr>
        <w:tc>
          <w:tcPr>
            <w:tcW w:type="dxa" w:w="480"/>
          </w:tcPr>
          <w:p>
            <w:r>
              <w:t>17:00 -- 18.00</w:t>
            </w:r>
          </w:p>
        </w:tc>
        <w:tc>
          <w:tcPr>
            <w:tcW w:type="dxa" w:w="480"/>
          </w:tcPr>
          <w:p/>
        </w:tc>
        <w:tc>
          <w:tcPr>
            <w:tcW w:type="dxa" w:w="480"/>
          </w:tcPr>
          <w:p>
            <w:r>
              <w:t>TEST201 D1</w:t>
            </w:r>
          </w:p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</w:tr>
      <w:tr>
        <w:tc>
          <w:tcPr>
            <w:tcW w:type="dxa" w:w="480"/>
          </w:tcPr>
          <w:p>
            <w:r>
              <w:t>18:00 -- 19.00</w:t>
            </w:r>
          </w:p>
        </w:tc>
        <w:tc>
          <w:tcPr>
            <w:tcW w:type="dxa" w:w="480"/>
          </w:tcPr>
          <w:p/>
        </w:tc>
        <w:tc>
          <w:tcPr>
            <w:tcW w:type="dxa" w:w="480"/>
          </w:tcPr>
          <w:p>
            <w:r>
              <w:t>TEST201 D1</w:t>
            </w:r>
          </w:p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</w:tr>
    </w:tbl>
    <w:p>
      <w:r>
        <w:br w:type="page"/>
      </w:r>
    </w:p>
    <w:p>
      <w:pPr>
        <w:pStyle w:val="Heading2"/>
        <w:jc w:val="center"/>
      </w:pPr>
      <w:r>
        <w:t>WEDNESDAY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>
        <w:tc>
          <w:tcPr>
            <w:tcW w:type="dxa" w:w="480"/>
          </w:tcPr>
          <w:p>
            <w:r>
              <w:t>HOURS</w:t>
            </w:r>
          </w:p>
        </w:tc>
        <w:tc>
          <w:tcPr>
            <w:tcW w:type="dxa" w:w="960"/>
            <w:gridSpan w:val="2"/>
          </w:tcPr>
          <w:p>
            <w:r>
              <w:t>2ND YEAR</w:t>
            </w:r>
          </w:p>
        </w:tc>
        <w:tc>
          <w:tcPr>
            <w:tcW w:type="dxa" w:w="2400"/>
            <w:gridSpan w:val="5"/>
          </w:tcPr>
          <w:p>
            <w:r>
              <w:t>3RD YEAR</w:t>
            </w:r>
          </w:p>
        </w:tc>
        <w:tc>
          <w:tcPr>
            <w:tcW w:type="dxa" w:w="2400"/>
            <w:gridSpan w:val="5"/>
          </w:tcPr>
          <w:p>
            <w:r>
              <w:t>4TH YEAR</w:t>
            </w:r>
          </w:p>
        </w:tc>
        <w:tc>
          <w:tcPr>
            <w:tcW w:type="dxa" w:w="2400"/>
            <w:gridSpan w:val="5"/>
          </w:tcPr>
          <w:p>
            <w:r>
              <w:t>5TH YEAR</w:t>
            </w:r>
          </w:p>
        </w:tc>
      </w:tr>
      <w:tr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GEN LG1</w:t>
            </w:r>
          </w:p>
        </w:tc>
        <w:tc>
          <w:tcPr>
            <w:tcW w:type="dxa" w:w="480"/>
          </w:tcPr>
          <w:p>
            <w:r>
              <w:t>GEN LG2</w:t>
            </w:r>
          </w:p>
        </w:tc>
        <w:tc>
          <w:tcPr>
            <w:tcW w:type="dxa" w:w="480"/>
          </w:tcPr>
          <w:p>
            <w:r>
              <w:t>AEN</w:t>
            </w:r>
          </w:p>
        </w:tc>
        <w:tc>
          <w:tcPr>
            <w:tcW w:type="dxa" w:w="480"/>
          </w:tcPr>
          <w:p>
            <w:r>
              <w:t>CEE</w:t>
            </w:r>
          </w:p>
        </w:tc>
        <w:tc>
          <w:tcPr>
            <w:tcW w:type="dxa" w:w="480"/>
          </w:tcPr>
          <w:p>
            <w:r>
              <w:t>EEE</w:t>
            </w:r>
          </w:p>
        </w:tc>
        <w:tc>
          <w:tcPr>
            <w:tcW w:type="dxa" w:w="480"/>
          </w:tcPr>
          <w:p>
            <w:r>
              <w:t>GEE</w:t>
            </w:r>
          </w:p>
        </w:tc>
        <w:tc>
          <w:tcPr>
            <w:tcW w:type="dxa" w:w="480"/>
          </w:tcPr>
          <w:p>
            <w:r>
              <w:t>MEC</w:t>
            </w:r>
          </w:p>
        </w:tc>
        <w:tc>
          <w:tcPr>
            <w:tcW w:type="dxa" w:w="480"/>
          </w:tcPr>
          <w:p>
            <w:r>
              <w:t>AEN</w:t>
            </w:r>
          </w:p>
        </w:tc>
        <w:tc>
          <w:tcPr>
            <w:tcW w:type="dxa" w:w="480"/>
          </w:tcPr>
          <w:p>
            <w:r>
              <w:t>CEE</w:t>
            </w:r>
          </w:p>
        </w:tc>
        <w:tc>
          <w:tcPr>
            <w:tcW w:type="dxa" w:w="480"/>
          </w:tcPr>
          <w:p>
            <w:r>
              <w:t>EEE</w:t>
            </w:r>
          </w:p>
        </w:tc>
        <w:tc>
          <w:tcPr>
            <w:tcW w:type="dxa" w:w="480"/>
          </w:tcPr>
          <w:p>
            <w:r>
              <w:t>GEE</w:t>
            </w:r>
          </w:p>
        </w:tc>
        <w:tc>
          <w:tcPr>
            <w:tcW w:type="dxa" w:w="480"/>
          </w:tcPr>
          <w:p>
            <w:r>
              <w:t>MEC</w:t>
            </w:r>
          </w:p>
        </w:tc>
        <w:tc>
          <w:tcPr>
            <w:tcW w:type="dxa" w:w="480"/>
          </w:tcPr>
          <w:p>
            <w:r>
              <w:t>AEN</w:t>
            </w:r>
          </w:p>
        </w:tc>
        <w:tc>
          <w:tcPr>
            <w:tcW w:type="dxa" w:w="480"/>
          </w:tcPr>
          <w:p>
            <w:r>
              <w:t>CEE</w:t>
            </w:r>
          </w:p>
        </w:tc>
        <w:tc>
          <w:tcPr>
            <w:tcW w:type="dxa" w:w="480"/>
          </w:tcPr>
          <w:p>
            <w:r>
              <w:t>EEE</w:t>
            </w:r>
          </w:p>
        </w:tc>
        <w:tc>
          <w:tcPr>
            <w:tcW w:type="dxa" w:w="480"/>
          </w:tcPr>
          <w:p>
            <w:r>
              <w:t>GEE</w:t>
            </w:r>
          </w:p>
        </w:tc>
        <w:tc>
          <w:tcPr>
            <w:tcW w:type="dxa" w:w="480"/>
          </w:tcPr>
          <w:p>
            <w:r>
              <w:t>MEC</w:t>
            </w:r>
          </w:p>
        </w:tc>
      </w:tr>
      <w:tr>
        <w:tc>
          <w:tcPr>
            <w:tcW w:type="dxa" w:w="480"/>
          </w:tcPr>
          <w:p>
            <w:r>
              <w:t>07:00 -- 08.00</w:t>
            </w:r>
          </w:p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</w:tr>
      <w:tr>
        <w:tc>
          <w:tcPr>
            <w:tcW w:type="dxa" w:w="480"/>
          </w:tcPr>
          <w:p>
            <w:r>
              <w:t>08:00 -- 09.00</w:t>
            </w:r>
          </w:p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</w:tr>
      <w:tr>
        <w:tc>
          <w:tcPr>
            <w:tcW w:type="dxa" w:w="480"/>
          </w:tcPr>
          <w:p>
            <w:r>
              <w:t>09:00 -- 10.00</w:t>
            </w:r>
          </w:p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</w:tr>
      <w:tr>
        <w:tc>
          <w:tcPr>
            <w:tcW w:type="dxa" w:w="480"/>
          </w:tcPr>
          <w:p>
            <w:r>
              <w:t>10:00 -- 11.00</w:t>
            </w:r>
          </w:p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</w:tr>
      <w:tr>
        <w:tc>
          <w:tcPr>
            <w:tcW w:type="dxa" w:w="480"/>
          </w:tcPr>
          <w:p>
            <w:r>
              <w:t>11:00 -- 12.00</w:t>
            </w:r>
          </w:p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</w:tr>
      <w:tr>
        <w:tc>
          <w:tcPr>
            <w:tcW w:type="dxa" w:w="480"/>
          </w:tcPr>
          <w:p>
            <w:r>
              <w:t>12:00 -- 13.00</w:t>
            </w:r>
          </w:p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</w:tr>
      <w:tr>
        <w:tc>
          <w:tcPr>
            <w:tcW w:type="dxa" w:w="480"/>
          </w:tcPr>
          <w:p>
            <w:r>
              <w:t>13:00 -- 14.00</w:t>
            </w:r>
          </w:p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</w:tr>
      <w:tr>
        <w:tc>
          <w:tcPr>
            <w:tcW w:type="dxa" w:w="480"/>
          </w:tcPr>
          <w:p>
            <w:r>
              <w:t>14:00 -- 15.00</w:t>
            </w:r>
          </w:p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</w:tr>
      <w:tr>
        <w:tc>
          <w:tcPr>
            <w:tcW w:type="dxa" w:w="480"/>
          </w:tcPr>
          <w:p>
            <w:r>
              <w:t>15:00 -- 16.00</w:t>
            </w:r>
          </w:p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</w:tr>
      <w:tr>
        <w:tc>
          <w:tcPr>
            <w:tcW w:type="dxa" w:w="480"/>
          </w:tcPr>
          <w:p>
            <w:r>
              <w:t>16:00 -- 17.00</w:t>
            </w:r>
          </w:p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</w:tr>
      <w:tr>
        <w:tc>
          <w:tcPr>
            <w:tcW w:type="dxa" w:w="480"/>
          </w:tcPr>
          <w:p>
            <w:r>
              <w:t>17:00 -- 18.00</w:t>
            </w:r>
          </w:p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</w:tr>
      <w:tr>
        <w:tc>
          <w:tcPr>
            <w:tcW w:type="dxa" w:w="480"/>
          </w:tcPr>
          <w:p>
            <w:r>
              <w:t>18:00 -- 19.00</w:t>
            </w:r>
          </w:p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</w:tr>
    </w:tbl>
    <w:p>
      <w:r>
        <w:br w:type="page"/>
      </w:r>
    </w:p>
    <w:p>
      <w:pPr>
        <w:pStyle w:val="Heading2"/>
        <w:jc w:val="center"/>
      </w:pPr>
      <w:r>
        <w:t>THURSDAY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>
        <w:tc>
          <w:tcPr>
            <w:tcW w:type="dxa" w:w="480"/>
          </w:tcPr>
          <w:p>
            <w:r>
              <w:t>HOURS</w:t>
            </w:r>
          </w:p>
        </w:tc>
        <w:tc>
          <w:tcPr>
            <w:tcW w:type="dxa" w:w="960"/>
            <w:gridSpan w:val="2"/>
          </w:tcPr>
          <w:p>
            <w:r>
              <w:t>2ND YEAR</w:t>
            </w:r>
          </w:p>
        </w:tc>
        <w:tc>
          <w:tcPr>
            <w:tcW w:type="dxa" w:w="2400"/>
            <w:gridSpan w:val="5"/>
          </w:tcPr>
          <w:p>
            <w:r>
              <w:t>3RD YEAR</w:t>
            </w:r>
          </w:p>
        </w:tc>
        <w:tc>
          <w:tcPr>
            <w:tcW w:type="dxa" w:w="2400"/>
            <w:gridSpan w:val="5"/>
          </w:tcPr>
          <w:p>
            <w:r>
              <w:t>4TH YEAR</w:t>
            </w:r>
          </w:p>
        </w:tc>
        <w:tc>
          <w:tcPr>
            <w:tcW w:type="dxa" w:w="2400"/>
            <w:gridSpan w:val="5"/>
          </w:tcPr>
          <w:p>
            <w:r>
              <w:t>5TH YEAR</w:t>
            </w:r>
          </w:p>
        </w:tc>
      </w:tr>
      <w:tr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GEN LG1</w:t>
            </w:r>
          </w:p>
        </w:tc>
        <w:tc>
          <w:tcPr>
            <w:tcW w:type="dxa" w:w="480"/>
          </w:tcPr>
          <w:p>
            <w:r>
              <w:t>GEN LG2</w:t>
            </w:r>
          </w:p>
        </w:tc>
        <w:tc>
          <w:tcPr>
            <w:tcW w:type="dxa" w:w="480"/>
          </w:tcPr>
          <w:p>
            <w:r>
              <w:t>AEN</w:t>
            </w:r>
          </w:p>
        </w:tc>
        <w:tc>
          <w:tcPr>
            <w:tcW w:type="dxa" w:w="480"/>
          </w:tcPr>
          <w:p>
            <w:r>
              <w:t>CEE</w:t>
            </w:r>
          </w:p>
        </w:tc>
        <w:tc>
          <w:tcPr>
            <w:tcW w:type="dxa" w:w="480"/>
          </w:tcPr>
          <w:p>
            <w:r>
              <w:t>EEE</w:t>
            </w:r>
          </w:p>
        </w:tc>
        <w:tc>
          <w:tcPr>
            <w:tcW w:type="dxa" w:w="480"/>
          </w:tcPr>
          <w:p>
            <w:r>
              <w:t>GEE</w:t>
            </w:r>
          </w:p>
        </w:tc>
        <w:tc>
          <w:tcPr>
            <w:tcW w:type="dxa" w:w="480"/>
          </w:tcPr>
          <w:p>
            <w:r>
              <w:t>MEC</w:t>
            </w:r>
          </w:p>
        </w:tc>
        <w:tc>
          <w:tcPr>
            <w:tcW w:type="dxa" w:w="480"/>
          </w:tcPr>
          <w:p>
            <w:r>
              <w:t>AEN</w:t>
            </w:r>
          </w:p>
        </w:tc>
        <w:tc>
          <w:tcPr>
            <w:tcW w:type="dxa" w:w="480"/>
          </w:tcPr>
          <w:p>
            <w:r>
              <w:t>CEE</w:t>
            </w:r>
          </w:p>
        </w:tc>
        <w:tc>
          <w:tcPr>
            <w:tcW w:type="dxa" w:w="480"/>
          </w:tcPr>
          <w:p>
            <w:r>
              <w:t>EEE</w:t>
            </w:r>
          </w:p>
        </w:tc>
        <w:tc>
          <w:tcPr>
            <w:tcW w:type="dxa" w:w="480"/>
          </w:tcPr>
          <w:p>
            <w:r>
              <w:t>GEE</w:t>
            </w:r>
          </w:p>
        </w:tc>
        <w:tc>
          <w:tcPr>
            <w:tcW w:type="dxa" w:w="480"/>
          </w:tcPr>
          <w:p>
            <w:r>
              <w:t>MEC</w:t>
            </w:r>
          </w:p>
        </w:tc>
        <w:tc>
          <w:tcPr>
            <w:tcW w:type="dxa" w:w="480"/>
          </w:tcPr>
          <w:p>
            <w:r>
              <w:t>AEN</w:t>
            </w:r>
          </w:p>
        </w:tc>
        <w:tc>
          <w:tcPr>
            <w:tcW w:type="dxa" w:w="480"/>
          </w:tcPr>
          <w:p>
            <w:r>
              <w:t>CEE</w:t>
            </w:r>
          </w:p>
        </w:tc>
        <w:tc>
          <w:tcPr>
            <w:tcW w:type="dxa" w:w="480"/>
          </w:tcPr>
          <w:p>
            <w:r>
              <w:t>EEE</w:t>
            </w:r>
          </w:p>
        </w:tc>
        <w:tc>
          <w:tcPr>
            <w:tcW w:type="dxa" w:w="480"/>
          </w:tcPr>
          <w:p>
            <w:r>
              <w:t>GEE</w:t>
            </w:r>
          </w:p>
        </w:tc>
        <w:tc>
          <w:tcPr>
            <w:tcW w:type="dxa" w:w="480"/>
          </w:tcPr>
          <w:p>
            <w:r>
              <w:t>MEC</w:t>
            </w:r>
          </w:p>
        </w:tc>
      </w:tr>
      <w:tr>
        <w:tc>
          <w:tcPr>
            <w:tcW w:type="dxa" w:w="480"/>
          </w:tcPr>
          <w:p>
            <w:r>
              <w:t>07:00 -- 08.00</w:t>
            </w:r>
          </w:p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</w:tr>
      <w:tr>
        <w:tc>
          <w:tcPr>
            <w:tcW w:type="dxa" w:w="480"/>
          </w:tcPr>
          <w:p>
            <w:r>
              <w:t>08:00 -- 09.00</w:t>
            </w:r>
          </w:p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</w:tr>
      <w:tr>
        <w:tc>
          <w:tcPr>
            <w:tcW w:type="dxa" w:w="480"/>
          </w:tcPr>
          <w:p>
            <w:r>
              <w:t>09:00 -- 10.00</w:t>
            </w:r>
          </w:p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</w:tr>
      <w:tr>
        <w:tc>
          <w:tcPr>
            <w:tcW w:type="dxa" w:w="480"/>
          </w:tcPr>
          <w:p>
            <w:r>
              <w:t>10:00 -- 11.00</w:t>
            </w:r>
          </w:p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</w:tr>
      <w:tr>
        <w:tc>
          <w:tcPr>
            <w:tcW w:type="dxa" w:w="480"/>
          </w:tcPr>
          <w:p>
            <w:r>
              <w:t>11:00 -- 12.00</w:t>
            </w:r>
          </w:p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</w:tr>
      <w:tr>
        <w:tc>
          <w:tcPr>
            <w:tcW w:type="dxa" w:w="480"/>
          </w:tcPr>
          <w:p>
            <w:r>
              <w:t>12:00 -- 13.00</w:t>
            </w:r>
          </w:p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</w:tr>
      <w:tr>
        <w:tc>
          <w:tcPr>
            <w:tcW w:type="dxa" w:w="480"/>
          </w:tcPr>
          <w:p>
            <w:r>
              <w:t>13:00 -- 14.00</w:t>
            </w:r>
          </w:p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</w:tr>
      <w:tr>
        <w:tc>
          <w:tcPr>
            <w:tcW w:type="dxa" w:w="480"/>
          </w:tcPr>
          <w:p>
            <w:r>
              <w:t>14:00 -- 15.00</w:t>
            </w:r>
          </w:p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</w:tr>
      <w:tr>
        <w:tc>
          <w:tcPr>
            <w:tcW w:type="dxa" w:w="480"/>
          </w:tcPr>
          <w:p>
            <w:r>
              <w:t>15:00 -- 16.00</w:t>
            </w:r>
          </w:p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</w:tr>
      <w:tr>
        <w:tc>
          <w:tcPr>
            <w:tcW w:type="dxa" w:w="480"/>
          </w:tcPr>
          <w:p>
            <w:r>
              <w:t>16:00 -- 17.00</w:t>
            </w:r>
          </w:p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</w:tr>
      <w:tr>
        <w:tc>
          <w:tcPr>
            <w:tcW w:type="dxa" w:w="480"/>
          </w:tcPr>
          <w:p>
            <w:r>
              <w:t>17:00 -- 18.00</w:t>
            </w:r>
          </w:p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</w:tr>
      <w:tr>
        <w:tc>
          <w:tcPr>
            <w:tcW w:type="dxa" w:w="480"/>
          </w:tcPr>
          <w:p>
            <w:r>
              <w:t>18:00 -- 19.00</w:t>
            </w:r>
          </w:p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</w:tr>
    </w:tbl>
    <w:p>
      <w:r>
        <w:br w:type="page"/>
      </w:r>
    </w:p>
    <w:p>
      <w:pPr>
        <w:pStyle w:val="Heading2"/>
        <w:jc w:val="center"/>
      </w:pPr>
      <w:r>
        <w:t>FRIDAY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>
        <w:tc>
          <w:tcPr>
            <w:tcW w:type="dxa" w:w="480"/>
          </w:tcPr>
          <w:p>
            <w:r>
              <w:t>HOURS</w:t>
            </w:r>
          </w:p>
        </w:tc>
        <w:tc>
          <w:tcPr>
            <w:tcW w:type="dxa" w:w="960"/>
            <w:gridSpan w:val="2"/>
          </w:tcPr>
          <w:p>
            <w:r>
              <w:t>2ND YEAR</w:t>
            </w:r>
          </w:p>
        </w:tc>
        <w:tc>
          <w:tcPr>
            <w:tcW w:type="dxa" w:w="2400"/>
            <w:gridSpan w:val="5"/>
          </w:tcPr>
          <w:p>
            <w:r>
              <w:t>3RD YEAR</w:t>
            </w:r>
          </w:p>
        </w:tc>
        <w:tc>
          <w:tcPr>
            <w:tcW w:type="dxa" w:w="2400"/>
            <w:gridSpan w:val="5"/>
          </w:tcPr>
          <w:p>
            <w:r>
              <w:t>4TH YEAR</w:t>
            </w:r>
          </w:p>
        </w:tc>
        <w:tc>
          <w:tcPr>
            <w:tcW w:type="dxa" w:w="2400"/>
            <w:gridSpan w:val="5"/>
          </w:tcPr>
          <w:p>
            <w:r>
              <w:t>5TH YEAR</w:t>
            </w:r>
          </w:p>
        </w:tc>
      </w:tr>
      <w:tr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GEN LG1</w:t>
            </w:r>
          </w:p>
        </w:tc>
        <w:tc>
          <w:tcPr>
            <w:tcW w:type="dxa" w:w="480"/>
          </w:tcPr>
          <w:p>
            <w:r>
              <w:t>GEN LG2</w:t>
            </w:r>
          </w:p>
        </w:tc>
        <w:tc>
          <w:tcPr>
            <w:tcW w:type="dxa" w:w="480"/>
          </w:tcPr>
          <w:p>
            <w:r>
              <w:t>AEN</w:t>
            </w:r>
          </w:p>
        </w:tc>
        <w:tc>
          <w:tcPr>
            <w:tcW w:type="dxa" w:w="480"/>
          </w:tcPr>
          <w:p>
            <w:r>
              <w:t>CEE</w:t>
            </w:r>
          </w:p>
        </w:tc>
        <w:tc>
          <w:tcPr>
            <w:tcW w:type="dxa" w:w="480"/>
          </w:tcPr>
          <w:p>
            <w:r>
              <w:t>EEE</w:t>
            </w:r>
          </w:p>
        </w:tc>
        <w:tc>
          <w:tcPr>
            <w:tcW w:type="dxa" w:w="480"/>
          </w:tcPr>
          <w:p>
            <w:r>
              <w:t>GEE</w:t>
            </w:r>
          </w:p>
        </w:tc>
        <w:tc>
          <w:tcPr>
            <w:tcW w:type="dxa" w:w="480"/>
          </w:tcPr>
          <w:p>
            <w:r>
              <w:t>MEC</w:t>
            </w:r>
          </w:p>
        </w:tc>
        <w:tc>
          <w:tcPr>
            <w:tcW w:type="dxa" w:w="480"/>
          </w:tcPr>
          <w:p>
            <w:r>
              <w:t>AEN</w:t>
            </w:r>
          </w:p>
        </w:tc>
        <w:tc>
          <w:tcPr>
            <w:tcW w:type="dxa" w:w="480"/>
          </w:tcPr>
          <w:p>
            <w:r>
              <w:t>CEE</w:t>
            </w:r>
          </w:p>
        </w:tc>
        <w:tc>
          <w:tcPr>
            <w:tcW w:type="dxa" w:w="480"/>
          </w:tcPr>
          <w:p>
            <w:r>
              <w:t>EEE</w:t>
            </w:r>
          </w:p>
        </w:tc>
        <w:tc>
          <w:tcPr>
            <w:tcW w:type="dxa" w:w="480"/>
          </w:tcPr>
          <w:p>
            <w:r>
              <w:t>GEE</w:t>
            </w:r>
          </w:p>
        </w:tc>
        <w:tc>
          <w:tcPr>
            <w:tcW w:type="dxa" w:w="480"/>
          </w:tcPr>
          <w:p>
            <w:r>
              <w:t>MEC</w:t>
            </w:r>
          </w:p>
        </w:tc>
        <w:tc>
          <w:tcPr>
            <w:tcW w:type="dxa" w:w="480"/>
          </w:tcPr>
          <w:p>
            <w:r>
              <w:t>AEN</w:t>
            </w:r>
          </w:p>
        </w:tc>
        <w:tc>
          <w:tcPr>
            <w:tcW w:type="dxa" w:w="480"/>
          </w:tcPr>
          <w:p>
            <w:r>
              <w:t>CEE</w:t>
            </w:r>
          </w:p>
        </w:tc>
        <w:tc>
          <w:tcPr>
            <w:tcW w:type="dxa" w:w="480"/>
          </w:tcPr>
          <w:p>
            <w:r>
              <w:t>EEE</w:t>
            </w:r>
          </w:p>
        </w:tc>
        <w:tc>
          <w:tcPr>
            <w:tcW w:type="dxa" w:w="480"/>
          </w:tcPr>
          <w:p>
            <w:r>
              <w:t>GEE</w:t>
            </w:r>
          </w:p>
        </w:tc>
        <w:tc>
          <w:tcPr>
            <w:tcW w:type="dxa" w:w="480"/>
          </w:tcPr>
          <w:p>
            <w:r>
              <w:t>MEC</w:t>
            </w:r>
          </w:p>
        </w:tc>
      </w:tr>
      <w:tr>
        <w:tc>
          <w:tcPr>
            <w:tcW w:type="dxa" w:w="480"/>
          </w:tcPr>
          <w:p>
            <w:r>
              <w:t>07:00 -- 08.00</w:t>
            </w:r>
          </w:p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</w:tr>
      <w:tr>
        <w:tc>
          <w:tcPr>
            <w:tcW w:type="dxa" w:w="480"/>
          </w:tcPr>
          <w:p>
            <w:r>
              <w:t>08:00 -- 09.00</w:t>
            </w:r>
          </w:p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</w:tr>
      <w:tr>
        <w:tc>
          <w:tcPr>
            <w:tcW w:type="dxa" w:w="480"/>
          </w:tcPr>
          <w:p>
            <w:r>
              <w:t>09:00 -- 10.00</w:t>
            </w:r>
          </w:p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</w:tr>
      <w:tr>
        <w:tc>
          <w:tcPr>
            <w:tcW w:type="dxa" w:w="480"/>
          </w:tcPr>
          <w:p>
            <w:r>
              <w:t>10:00 -- 11.00</w:t>
            </w:r>
          </w:p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</w:tr>
      <w:tr>
        <w:tc>
          <w:tcPr>
            <w:tcW w:type="dxa" w:w="480"/>
          </w:tcPr>
          <w:p>
            <w:r>
              <w:t>11:00 -- 12.00</w:t>
            </w:r>
          </w:p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</w:tr>
      <w:tr>
        <w:tc>
          <w:tcPr>
            <w:tcW w:type="dxa" w:w="480"/>
          </w:tcPr>
          <w:p>
            <w:r>
              <w:t>12:00 -- 13.00</w:t>
            </w:r>
          </w:p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</w:tr>
      <w:tr>
        <w:tc>
          <w:tcPr>
            <w:tcW w:type="dxa" w:w="480"/>
          </w:tcPr>
          <w:p>
            <w:r>
              <w:t>13:00 -- 14.00</w:t>
            </w:r>
          </w:p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</w:tr>
      <w:tr>
        <w:tc>
          <w:tcPr>
            <w:tcW w:type="dxa" w:w="480"/>
          </w:tcPr>
          <w:p>
            <w:r>
              <w:t>14:00 -- 15.00</w:t>
            </w:r>
          </w:p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</w:tr>
      <w:tr>
        <w:tc>
          <w:tcPr>
            <w:tcW w:type="dxa" w:w="480"/>
          </w:tcPr>
          <w:p>
            <w:r>
              <w:t>15:00 -- 16.00</w:t>
            </w:r>
          </w:p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</w:tr>
      <w:tr>
        <w:tc>
          <w:tcPr>
            <w:tcW w:type="dxa" w:w="480"/>
          </w:tcPr>
          <w:p>
            <w:r>
              <w:t>16:00 -- 17.00</w:t>
            </w:r>
          </w:p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</w:tr>
      <w:tr>
        <w:tc>
          <w:tcPr>
            <w:tcW w:type="dxa" w:w="480"/>
          </w:tcPr>
          <w:p>
            <w:r>
              <w:t>17:00 -- 18.00</w:t>
            </w:r>
          </w:p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</w:tr>
      <w:tr>
        <w:tc>
          <w:tcPr>
            <w:tcW w:type="dxa" w:w="480"/>
          </w:tcPr>
          <w:p>
            <w:r>
              <w:t>18:00 -- 19.00</w:t>
            </w:r>
          </w:p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  <w:tc>
          <w:tcPr>
            <w:tcW w:type="dxa" w:w="480"/>
          </w:tcPr>
          <w:p/>
        </w:tc>
      </w:tr>
    </w:tbl>
    <w:p>
      <w:r>
        <w:br w:type="page"/>
      </w:r>
    </w:p>
    <w:p>
      <w:r>
        <w:br/>
      </w:r>
    </w:p>
    <w:p>
      <w:r>
        <w:rPr>
          <w:b/>
        </w:rPr>
        <w:t>ROOM CODES KEY:</w:t>
        <w:br/>
      </w:r>
      <w:r>
        <w:t>- MLT: School of Mines Lecture Theatre</w:t>
        <w:br/>
      </w:r>
      <w:r>
        <w:t>- LT: Lecture Theatre, School of Engineering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