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UNIVERSITY</w:t>
        <w:br/>
      </w:r>
      <w:r>
        <w:rPr>
          <w:b/>
        </w:rPr>
        <w:t>FIRST HALF 2026 ACADEMIC YEAR UG TIME-TABLE</w:t>
        <w:br/>
      </w:r>
    </w:p>
    <w:p>
      <w:r>
        <w:t>---</w:t>
      </w:r>
    </w:p>
    <w:p>
      <w:pPr>
        <w:pStyle w:val="Heading2"/>
        <w:jc w:val="center"/>
      </w:pPr>
      <w:r>
        <w:t>MONDAY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3112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3511 S5</w:t>
            </w:r>
          </w:p>
        </w:tc>
        <w:tc>
          <w:tcPr>
            <w:tcW w:type="dxa" w:w="1260"/>
          </w:tcPr>
          <w:p>
            <w:r>
              <w:t>MEC 3001 Lecture Room 2 (NLR2)</w:t>
            </w:r>
          </w:p>
        </w:tc>
        <w:tc>
          <w:tcPr>
            <w:tcW w:type="dxa" w:w="1260"/>
          </w:tcPr>
          <w:p>
            <w:r>
              <w:t>MAT 4119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5111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5411 Omnia Lecture Theatre 2</w:t>
            </w:r>
          </w:p>
        </w:tc>
        <w:tc>
          <w:tcPr>
            <w:tcW w:type="dxa" w:w="1260"/>
          </w:tcPr>
          <w:p>
            <w:r>
              <w:t>MEC 5105 Omnia Lecture Theatre 1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3711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3711 Tutorial Room B</w:t>
            </w:r>
          </w:p>
        </w:tc>
        <w:tc>
          <w:tcPr>
            <w:tcW w:type="dxa" w:w="1260"/>
          </w:tcPr>
          <w:p>
            <w:r>
              <w:t>MEC 3351 Lecture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4411 Ground Floor Room 04</w:t>
            </w:r>
          </w:p>
        </w:tc>
        <w:tc>
          <w:tcPr>
            <w:tcW w:type="dxa" w:w="1260"/>
          </w:tcPr>
          <w:p>
            <w:r>
              <w:t>MEC 4601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5240 Omnia Lecture Theatre 1</w:t>
            </w:r>
          </w:p>
        </w:tc>
        <w:tc>
          <w:tcPr>
            <w:tcW w:type="dxa" w:w="1260"/>
          </w:tcPr>
          <w:p>
            <w:r>
              <w:t>GEE 5610 Engineering Lecture Theatre</w:t>
            </w:r>
          </w:p>
        </w:tc>
        <w:tc>
          <w:tcPr>
            <w:tcW w:type="dxa" w:w="1260"/>
          </w:tcPr>
          <w:p>
            <w:r>
              <w:t>MEC 5205 Omnia Lecture Theatre 2</w:t>
            </w:r>
          </w:p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TUESDAY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3711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3112 New Engineering Lecture Theatre 1 (ENLT1)</w:t>
            </w:r>
          </w:p>
        </w:tc>
        <w:tc>
          <w:tcPr>
            <w:tcW w:type="dxa" w:w="1260"/>
          </w:tcPr>
          <w:p>
            <w:r>
              <w:t>GEE 3511 Tutorial Room A</w:t>
            </w:r>
          </w:p>
        </w:tc>
        <w:tc>
          <w:tcPr>
            <w:tcW w:type="dxa" w:w="1260"/>
          </w:tcPr>
          <w:p>
            <w:r>
              <w:t>MEC 3001 Lecture Room 2 (NLR2)</w:t>
            </w:r>
          </w:p>
        </w:tc>
        <w:tc>
          <w:tcPr>
            <w:tcW w:type="dxa" w:w="1260"/>
          </w:tcPr>
          <w:p>
            <w:r>
              <w:t>AEN 4311 Lecture Room 1 (NLR1)</w:t>
            </w:r>
          </w:p>
        </w:tc>
        <w:tc>
          <w:tcPr>
            <w:tcW w:type="dxa" w:w="1260"/>
          </w:tcPr>
          <w:p>
            <w:r>
              <w:t>CEE 4311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4313 Ground Floor Room 05</w:t>
            </w:r>
          </w:p>
        </w:tc>
        <w:tc>
          <w:tcPr>
            <w:tcW w:type="dxa" w:w="1260"/>
          </w:tcPr>
          <w:p>
            <w:r>
              <w:t>MEC 4301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5904 Engineering Lecture Theatre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5804 Engineering Lecture Theatre</w:t>
            </w:r>
          </w:p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3711 S5</w:t>
            </w:r>
          </w:p>
        </w:tc>
        <w:tc>
          <w:tcPr>
            <w:tcW w:type="dxa" w:w="1260"/>
          </w:tcPr>
          <w:p>
            <w:r>
              <w:t>MEC 3351 Lecture Room 2 (NLR2)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4055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5240 Omnia Lecture Theatre 1</w:t>
            </w:r>
          </w:p>
        </w:tc>
        <w:tc>
          <w:tcPr>
            <w:tcW w:type="dxa" w:w="1260"/>
          </w:tcPr>
          <w:p>
            <w:r>
              <w:t>GEE 5411 Omnia Lecture Theatre 2</w:t>
            </w:r>
          </w:p>
        </w:tc>
        <w:tc>
          <w:tcPr>
            <w:tcW w:type="dxa" w:w="1260"/>
          </w:tcPr>
          <w:p>
            <w:r>
              <w:t>MEC 5401 Engineering Lecture Theatre</w:t>
            </w:r>
          </w:p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WEDNESDAY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3121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AGG 3811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3705 Lecture Room</w:t>
            </w:r>
          </w:p>
        </w:tc>
        <w:tc>
          <w:tcPr>
            <w:tcW w:type="dxa" w:w="1260"/>
          </w:tcPr>
          <w:p>
            <w:r>
              <w:t>AEN 4311 Lecture Room 2 (NLR2)</w:t>
            </w:r>
          </w:p>
        </w:tc>
        <w:tc>
          <w:tcPr>
            <w:tcW w:type="dxa" w:w="1260"/>
          </w:tcPr>
          <w:p>
            <w:r>
              <w:t>CEE 4311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4313 Ground Floor Room 03</w:t>
            </w:r>
          </w:p>
        </w:tc>
        <w:tc>
          <w:tcPr>
            <w:tcW w:type="dxa" w:w="1260"/>
          </w:tcPr>
          <w:p>
            <w:r>
              <w:t>MEC 4601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5105 Omnia Lecture Theatre 1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3401 Lecture Room 1 (NLR1)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4411 Ground Floor Room 10</w:t>
            </w:r>
          </w:p>
        </w:tc>
        <w:tc>
          <w:tcPr>
            <w:tcW w:type="dxa" w:w="1260"/>
          </w:tcPr>
          <w:p>
            <w:r>
              <w:t>MEC 4301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5205 Omnia Lecture Theatre 2</w:t>
            </w:r>
          </w:p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3311 School of Mines Lecture Theatre</w:t>
            </w:r>
          </w:p>
        </w:tc>
        <w:tc>
          <w:tcPr>
            <w:tcW w:type="dxa" w:w="1260"/>
          </w:tcPr>
          <w:p>
            <w:r>
              <w:t>ENG 3165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THURSDAY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AGG 3811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3131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3705 Lecture Room 1 (NLR1)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4055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5111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5904 Engineering Lecture Theatre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5804 Engineering Lecture Theatre</w:t>
            </w:r>
          </w:p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3121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3401 Lecture Room 2 (NLR2)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4105 Engineering Lecture Theatre</w:t>
            </w:r>
          </w:p>
        </w:tc>
        <w:tc>
          <w:tcPr>
            <w:tcW w:type="dxa" w:w="1260"/>
          </w:tcPr>
          <w:p>
            <w:r>
              <w:t>ENG 5129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3311 Omnia Lecture Theatre 2</w:t>
            </w:r>
          </w:p>
        </w:tc>
        <w:tc>
          <w:tcPr>
            <w:tcW w:type="dxa" w:w="1260"/>
          </w:tcPr>
          <w:p>
            <w:r>
              <w:t>ENG 3165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5051 Engineering Lecture Theatre</w:t>
            </w:r>
          </w:p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FRIDAY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AGA 3335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3131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4119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5610 Engineering Lecture Theatre</w:t>
            </w:r>
          </w:p>
        </w:tc>
        <w:tc>
          <w:tcPr>
            <w:tcW w:type="dxa" w:w="1260"/>
          </w:tcPr>
          <w:p>
            <w:r>
              <w:t>MEC 5401 School of Mines Lecture Theatre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3132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4105 Omnia Lecture Theatre 1</w:t>
            </w:r>
          </w:p>
        </w:tc>
        <w:tc>
          <w:tcPr>
            <w:tcW w:type="dxa" w:w="1260"/>
          </w:tcPr>
          <w:p>
            <w:r>
              <w:t>ENG 5129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3352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4129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5051 Engineering Lecture Theatre</w:t>
            </w:r>
          </w:p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r>
        <w:br/>
      </w:r>
    </w:p>
    <w:p>
      <w:r>
        <w:rPr>
          <w:b/>
        </w:rPr>
        <w:t>ROOM CODES KEY:</w:t>
        <w:br/>
      </w:r>
      <w:r>
        <w:t>- MLT: School of Mines Lecture Theatre</w:t>
        <w:br/>
      </w:r>
      <w:r>
        <w:t>- LT: Lecture Theatre, School of Engineering</w:t>
        <w:br/>
      </w:r>
    </w:p>
    <w:sectPr w:rsidR="00FC693F" w:rsidRPr="0006063C" w:rsidSect="00034616">
      <w:pgSz w:w="23811" w:h="16838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