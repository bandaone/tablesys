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UNIVERSITY</w:t>
        <w:br/>
      </w:r>
      <w:r>
        <w:rPr>
          <w:b/>
        </w:rPr>
        <w:t>FIRST HALF 2026 ACADEMIC YEAR UG TIME-TABLE</w:t>
        <w:br/>
      </w:r>
    </w:p>
    <w:p>
      <w:r>
        <w:t>---</w:t>
      </w:r>
    </w:p>
    <w:p>
      <w:pPr>
        <w:pStyle w:val="Heading2"/>
        <w:jc w:val="center"/>
      </w:pPr>
      <w:r>
        <w:t>MONDAY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Lecture Room 1 (NLR1)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AEN 4311 Lecture Room 2 (NLR2)</w:t>
            </w:r>
          </w:p>
        </w:tc>
        <w:tc>
          <w:tcPr>
            <w:tcW w:type="dxa" w:w="1260"/>
          </w:tcPr>
          <w:p>
            <w:r>
              <w:t>CEE 4311 New Engineering Lecture Theatre 1 (ENLT1)</w:t>
            </w:r>
          </w:p>
        </w:tc>
        <w:tc>
          <w:tcPr>
            <w:tcW w:type="dxa" w:w="1260"/>
          </w:tcPr>
          <w:p>
            <w:r>
              <w:t>EEE 4021 Omnia Lecture Theatre 2</w:t>
            </w:r>
          </w:p>
        </w:tc>
        <w:tc>
          <w:tcPr>
            <w:tcW w:type="dxa" w:w="1260"/>
          </w:tcPr>
          <w:p>
            <w:r>
              <w:t>GEE 4411 Ground Floor Room 02</w:t>
            </w:r>
          </w:p>
        </w:tc>
        <w:tc>
          <w:tcPr>
            <w:tcW w:type="dxa" w:w="1260"/>
          </w:tcPr>
          <w:p>
            <w:r>
              <w:t>MEC 4105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5351 Omnia Lecture Theatre 1</w:t>
            </w:r>
          </w:p>
        </w:tc>
        <w:tc>
          <w:tcPr>
            <w:tcW w:type="dxa" w:w="1260"/>
          </w:tcPr>
          <w:p>
            <w:r>
              <w:t>GEE 5411 Engineering Lecture Theatre</w:t>
            </w:r>
          </w:p>
        </w:tc>
        <w:tc>
          <w:tcPr>
            <w:tcW w:type="dxa" w:w="1260"/>
          </w:tcPr>
          <w:p>
            <w:r>
              <w:t>MEC 5105 School of Mines Lecture Theatre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2129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4221 Omnia Lecture Theatre 2</w:t>
            </w:r>
          </w:p>
        </w:tc>
        <w:tc>
          <w:tcPr>
            <w:tcW w:type="dxa" w:w="1260"/>
          </w:tcPr>
          <w:p>
            <w:r>
              <w:t>GEE 4313 Ground Floor Room 03</w:t>
            </w:r>
          </w:p>
        </w:tc>
        <w:tc>
          <w:tcPr>
            <w:tcW w:type="dxa" w:w="1260"/>
          </w:tcPr>
          <w:p>
            <w:r>
              <w:t>MEC 4301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5205 School of Mines Lecture Theatre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3311 School of Mines Lecture Theatre</w:t>
            </w:r>
          </w:p>
        </w:tc>
        <w:tc>
          <w:tcPr>
            <w:tcW w:type="dxa" w:w="1260"/>
          </w:tcPr>
          <w:p>
            <w:r>
              <w:t>ENG 3165 Omnia Lecture Theatre 1</w:t>
            </w:r>
          </w:p>
        </w:tc>
        <w:tc>
          <w:tcPr>
            <w:tcW w:type="dxa" w:w="1260"/>
          </w:tcPr>
          <w:p>
            <w:r>
              <w:t>GEE 3511 S5</w:t>
            </w:r>
          </w:p>
        </w:tc>
        <w:tc>
          <w:tcPr>
            <w:tcW w:type="dxa" w:w="1260"/>
          </w:tcPr>
          <w:p>
            <w:r>
              <w:t>MEC 3001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4242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4601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Lecture Room 2 (NLR2)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5129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TUESDAY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2129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3110 Drawing Room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AEN 4311 Lecture Room</w:t>
            </w:r>
          </w:p>
        </w:tc>
        <w:tc>
          <w:tcPr>
            <w:tcW w:type="dxa" w:w="1260"/>
          </w:tcPr>
          <w:p>
            <w:r>
              <w:t>CEE 4311 Omnia Lecture Theatre 2</w:t>
            </w:r>
          </w:p>
        </w:tc>
        <w:tc>
          <w:tcPr>
            <w:tcW w:type="dxa" w:w="1260"/>
          </w:tcPr>
          <w:p>
            <w:r>
              <w:t>EEE 4021 New Engineering Lecture Theatre 1 (ENLT1)</w:t>
            </w:r>
          </w:p>
        </w:tc>
        <w:tc>
          <w:tcPr>
            <w:tcW w:type="dxa" w:w="1260"/>
          </w:tcPr>
          <w:p>
            <w:r>
              <w:t>GEE 4411 Ground Floor Room 05</w:t>
            </w:r>
          </w:p>
        </w:tc>
        <w:tc>
          <w:tcPr>
            <w:tcW w:type="dxa" w:w="1260"/>
          </w:tcPr>
          <w:p>
            <w:r>
              <w:t>MEC 4105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5362 School of Mines Lecture Theatre</w:t>
            </w:r>
          </w:p>
        </w:tc>
        <w:tc>
          <w:tcPr>
            <w:tcW w:type="dxa" w:w="1260"/>
          </w:tcPr>
          <w:p>
            <w:r>
              <w:t>GEE 5411 Engineering Lecture Theatre</w:t>
            </w:r>
          </w:p>
        </w:tc>
        <w:tc>
          <w:tcPr>
            <w:tcW w:type="dxa" w:w="1260"/>
          </w:tcPr>
          <w:p>
            <w:r>
              <w:t>MEC 5105 Omnia Lecture Theatre 1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2159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4221 School of Mines Lecture Theatre</w:t>
            </w:r>
          </w:p>
        </w:tc>
        <w:tc>
          <w:tcPr>
            <w:tcW w:type="dxa" w:w="1260"/>
          </w:tcPr>
          <w:p>
            <w:r>
              <w:t>GEE 4313 Ground Floor Room 06</w:t>
            </w:r>
          </w:p>
        </w:tc>
        <w:tc>
          <w:tcPr>
            <w:tcW w:type="dxa" w:w="1260"/>
          </w:tcPr>
          <w:p>
            <w:r>
              <w:t>MEC 4301 New Engineering Lecture Theatre 1 (ENLT1)</w:t>
            </w:r>
          </w:p>
        </w:tc>
        <w:tc>
          <w:tcPr>
            <w:tcW w:type="dxa" w:w="1260"/>
          </w:tcPr>
          <w:p>
            <w:r>
              <w:t>ENG 5129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3311 Omnia Lecture Theatre 2</w:t>
            </w:r>
          </w:p>
        </w:tc>
        <w:tc>
          <w:tcPr>
            <w:tcW w:type="dxa" w:w="1260"/>
          </w:tcPr>
          <w:p>
            <w:r>
              <w:t>ENG 3165 School of Mines Lecture Theatre</w:t>
            </w:r>
          </w:p>
        </w:tc>
        <w:tc>
          <w:tcPr>
            <w:tcW w:type="dxa" w:w="1260"/>
          </w:tcPr>
          <w:p>
            <w:r>
              <w:t>GEE 3511 Ground Floor Room 01</w:t>
            </w:r>
          </w:p>
        </w:tc>
        <w:tc>
          <w:tcPr>
            <w:tcW w:type="dxa" w:w="1260"/>
          </w:tcPr>
          <w:p>
            <w:r>
              <w:t>MEC 3001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4242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4601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5682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WEDNESDAY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2309 New Engineering Lecture Theatre 1 (ENLT1)</w:t>
            </w:r>
          </w:p>
        </w:tc>
        <w:tc>
          <w:tcPr>
            <w:tcW w:type="dxa" w:w="1260"/>
          </w:tcPr>
          <w:p>
            <w:r>
              <w:t>AGG 3811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3112 School of Mines Lecture Theatre</w:t>
            </w:r>
          </w:p>
        </w:tc>
        <w:tc>
          <w:tcPr>
            <w:tcW w:type="dxa" w:w="1260"/>
          </w:tcPr>
          <w:p>
            <w:r>
              <w:t>GEE 3711 Ground Floor Room 07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4352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4055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5904 Engineering Lecture Theatre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Lecture Room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5804 Engineering Lecture Theatre</w:t>
            </w:r>
          </w:p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3711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3351 Omnia Lecture Theatre 2</w:t>
            </w:r>
          </w:p>
        </w:tc>
        <w:tc>
          <w:tcPr>
            <w:tcW w:type="dxa" w:w="1260"/>
          </w:tcPr>
          <w:p>
            <w:r>
              <w:t>ENG 4129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5681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5205 Omnia Lecture Theatre 1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3121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3401 Omnia Lecture Theatre 1</w:t>
            </w:r>
          </w:p>
        </w:tc>
        <w:tc>
          <w:tcPr>
            <w:tcW w:type="dxa" w:w="1260"/>
          </w:tcPr>
          <w:p>
            <w:r>
              <w:t>MAT 4119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5682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THURSDAY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2009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3711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3705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5362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3112 New Engineering Lecture Theatre 2 (ENLT2)</w:t>
            </w:r>
          </w:p>
        </w:tc>
        <w:tc>
          <w:tcPr>
            <w:tcW w:type="dxa" w:w="1260"/>
          </w:tcPr>
          <w:p>
            <w:r>
              <w:t>GEE 3711 Ground Floor Room 04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4352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4055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5581 School of Mines Lecture Theatre</w:t>
            </w:r>
          </w:p>
        </w:tc>
        <w:tc>
          <w:tcPr>
            <w:tcW w:type="dxa" w:w="1260"/>
          </w:tcPr>
          <w:p>
            <w:r>
              <w:t>GEE 5610 Engineering Lecture Theatre</w:t>
            </w:r>
          </w:p>
        </w:tc>
        <w:tc>
          <w:tcPr>
            <w:tcW w:type="dxa" w:w="1260"/>
          </w:tcPr>
          <w:p>
            <w:r>
              <w:t>MEC 5401 Omnia Lecture Theatre 1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Drawing Room 4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3351 Omnia Lecture Theatre 2</w:t>
            </w:r>
          </w:p>
        </w:tc>
        <w:tc>
          <w:tcPr>
            <w:tcW w:type="dxa" w:w="1260"/>
          </w:tcPr>
          <w:p>
            <w:r>
              <w:t>ENG 4129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School of Mines Lecture Theatre</w:t>
            </w:r>
          </w:p>
        </w:tc>
        <w:tc>
          <w:tcPr>
            <w:tcW w:type="dxa" w:w="1260"/>
          </w:tcPr>
          <w:p>
            <w:r>
              <w:t>EEE 5351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5051 Omnia Lecture Theatre 1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3121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3401 Omnia Lecture Theatre 2</w:t>
            </w:r>
          </w:p>
        </w:tc>
        <w:tc>
          <w:tcPr>
            <w:tcW w:type="dxa" w:w="1260"/>
          </w:tcPr>
          <w:p>
            <w:r>
              <w:t>MAT 4119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2219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5240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pPr>
        <w:pStyle w:val="Heading2"/>
        <w:jc w:val="center"/>
      </w:pPr>
      <w:r>
        <w:t>FRIDAY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</w:tcPr>
          <w:p>
            <w:r>
              <w:t>HOURS</w:t>
            </w:r>
          </w:p>
        </w:tc>
        <w:tc>
          <w:tcPr>
            <w:tcW w:type="dxa" w:w="2520"/>
            <w:gridSpan w:val="2"/>
          </w:tcPr>
          <w:p>
            <w:r>
              <w:t>2ND YEAR</w:t>
            </w:r>
          </w:p>
        </w:tc>
        <w:tc>
          <w:tcPr>
            <w:tcW w:type="dxa" w:w="6300"/>
            <w:gridSpan w:val="5"/>
          </w:tcPr>
          <w:p>
            <w:r>
              <w:t>3RD YEAR</w:t>
            </w:r>
          </w:p>
        </w:tc>
        <w:tc>
          <w:tcPr>
            <w:tcW w:type="dxa" w:w="6300"/>
            <w:gridSpan w:val="5"/>
          </w:tcPr>
          <w:p>
            <w:r>
              <w:t>4TH YEAR</w:t>
            </w:r>
          </w:p>
        </w:tc>
        <w:tc>
          <w:tcPr>
            <w:tcW w:type="dxa" w:w="6300"/>
            <w:gridSpan w:val="5"/>
          </w:tcPr>
          <w:p>
            <w:r>
              <w:t>5TH YEAR</w:t>
            </w:r>
          </w:p>
        </w:tc>
      </w:tr>
      <w:tr>
        <w:tc>
          <w:tcPr>
            <w:tcW w:type="dxa" w:w="1260"/>
          </w:tcPr>
          <w:p>
            <w:r/>
          </w:p>
        </w:tc>
        <w:tc>
          <w:tcPr>
            <w:tcW w:type="dxa" w:w="1260"/>
          </w:tcPr>
          <w:p>
            <w:r>
              <w:t>GEN LG1</w:t>
            </w:r>
          </w:p>
        </w:tc>
        <w:tc>
          <w:tcPr>
            <w:tcW w:type="dxa" w:w="1260"/>
          </w:tcPr>
          <w:p>
            <w:r>
              <w:t>GEN LG2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  <w:tc>
          <w:tcPr>
            <w:tcW w:type="dxa" w:w="1260"/>
          </w:tcPr>
          <w:p>
            <w:r>
              <w:t>AEN</w:t>
            </w:r>
          </w:p>
        </w:tc>
        <w:tc>
          <w:tcPr>
            <w:tcW w:type="dxa" w:w="1260"/>
          </w:tcPr>
          <w:p>
            <w:r>
              <w:t>CEE</w:t>
            </w:r>
          </w:p>
        </w:tc>
        <w:tc>
          <w:tcPr>
            <w:tcW w:type="dxa" w:w="1260"/>
          </w:tcPr>
          <w:p>
            <w:r>
              <w:t>EEE</w:t>
            </w:r>
          </w:p>
        </w:tc>
        <w:tc>
          <w:tcPr>
            <w:tcW w:type="dxa" w:w="1260"/>
          </w:tcPr>
          <w:p>
            <w:r>
              <w:t>GEE</w:t>
            </w:r>
          </w:p>
        </w:tc>
        <w:tc>
          <w:tcPr>
            <w:tcW w:type="dxa" w:w="1260"/>
          </w:tcPr>
          <w:p>
            <w:r>
              <w:t>MEC</w:t>
            </w:r>
          </w:p>
        </w:tc>
      </w:tr>
      <w:tr>
        <w:tc>
          <w:tcPr>
            <w:tcW w:type="dxa" w:w="1260"/>
          </w:tcPr>
          <w:p>
            <w:r>
              <w:t>07:00 -- 08.00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2219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5401 Engineering Lecture Theatre</w:t>
            </w:r>
          </w:p>
        </w:tc>
      </w:tr>
      <w:tr>
        <w:tc>
          <w:tcPr>
            <w:tcW w:type="dxa" w:w="1260"/>
          </w:tcPr>
          <w:p>
            <w:r>
              <w:t>08:00 -- 09.00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09:00 -- 10.00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AGG 3811 New Engineering Lecture Theatre 1 (ENLT1)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3131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4362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CEE 5111 Omnia Lecture Theatre 1</w:t>
            </w:r>
          </w:p>
        </w:tc>
        <w:tc>
          <w:tcPr>
            <w:tcW w:type="dxa" w:w="1260"/>
          </w:tcPr>
          <w:p>
            <w:r>
              <w:t>EEE 5581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MEC 5904 Engineering Lecture Theatre</w:t>
            </w:r>
          </w:p>
        </w:tc>
      </w:tr>
      <w:tr>
        <w:tc>
          <w:tcPr>
            <w:tcW w:type="dxa" w:w="1260"/>
          </w:tcPr>
          <w:p>
            <w:r>
              <w:t>10:00 -- 11.00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MAT 2110 Drawing Room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GEE 5804 Engineering Lecture Theatre</w:t>
            </w:r>
          </w:p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11:00 -- 12.00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3132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4571 Omnia Lecture Theatre 2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5240 School of Mines Lecture Theatre</w:t>
            </w:r>
          </w:p>
        </w:tc>
        <w:tc>
          <w:tcPr>
            <w:tcW w:type="dxa" w:w="1260"/>
          </w:tcPr>
          <w:p>
            <w:r>
              <w:t>GEE 5610 Engineering Lecture Theatre</w:t>
            </w:r>
          </w:p>
        </w:tc>
        <w:tc>
          <w:tcPr>
            <w:tcW w:type="dxa" w:w="1260"/>
          </w:tcPr>
          <w:p>
            <w:r>
              <w:t>MEC 5051 Omnia Lecture Theatre 1</w:t>
            </w:r>
          </w:p>
        </w:tc>
      </w:tr>
      <w:tr>
        <w:tc>
          <w:tcPr>
            <w:tcW w:type="dxa" w:w="1260"/>
          </w:tcPr>
          <w:p>
            <w:r>
              <w:t>12:00 -- 13.00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13:00 -- 14.00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14:00 -- 15.00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ENG 2139 New Engineering Lecture Theatre 2 (ENLT2)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3352 School of Mines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4135 Omnia Lecture Theatre 1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15:00 -- 16.00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>
            <w:r>
              <w:t>EEE 5451 Engineering Lecture Theatre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16:00 -- 17.00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17:00 -- 18.00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  <w:tr>
        <w:tc>
          <w:tcPr>
            <w:tcW w:type="dxa" w:w="1260"/>
          </w:tcPr>
          <w:p>
            <w:r>
              <w:t>18:00 -- 19.00</w:t>
            </w:r>
          </w:p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  <w:tc>
          <w:tcPr>
            <w:tcW w:type="dxa" w:w="1260"/>
          </w:tcPr>
          <w:p/>
        </w:tc>
      </w:tr>
    </w:tbl>
    <w:p>
      <w:r>
        <w:br w:type="page"/>
      </w:r>
    </w:p>
    <w:p>
      <w:r>
        <w:br/>
      </w:r>
    </w:p>
    <w:p>
      <w:r>
        <w:rPr>
          <w:b/>
        </w:rPr>
        <w:t>ROOM CODES KEY:</w:t>
        <w:br/>
      </w:r>
      <w:r>
        <w:t>- MLT: School of Mines Lecture Theatre</w:t>
        <w:br/>
      </w:r>
      <w:r>
        <w:t>- LT: Lecture Theatre, School of Engineering</w:t>
        <w:br/>
      </w:r>
    </w:p>
    <w:sectPr w:rsidR="00FC693F" w:rsidRPr="0006063C" w:rsidSect="00034616">
      <w:pgSz w:w="23811" w:h="16838"/>
      <w:pgMar w:top="1440" w:right="567" w:bottom="14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