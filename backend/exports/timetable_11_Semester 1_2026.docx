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UNIVERSITY</w:t>
        <w:br/>
      </w:r>
      <w:r>
        <w:rPr>
          <w:b/>
        </w:rPr>
        <w:t>FIRST HALF 2026 ACADEMIC YEAR UG TIME-TABLE</w:t>
        <w:br/>
      </w:r>
    </w:p>
    <w:p>
      <w:r>
        <w:t>---</w:t>
      </w:r>
    </w:p>
    <w:p>
      <w:pPr>
        <w:pStyle w:val="Heading2"/>
        <w:jc w:val="center"/>
      </w:pPr>
      <w:r>
        <w:t>MONDAY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2219 Drawing Room 3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3131 Population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4129 Drawing Room 1</w:t>
            </w:r>
          </w:p>
        </w:tc>
        <w:tc>
          <w:tcPr>
            <w:tcW w:type="dxa" w:w="1260"/>
          </w:tcPr>
          <w:p>
            <w:r>
              <w:t>CEE 4311 Computer Room</w:t>
            </w:r>
          </w:p>
        </w:tc>
        <w:tc>
          <w:tcPr>
            <w:tcW w:type="dxa" w:w="1260"/>
          </w:tcPr>
          <w:p>
            <w:r>
              <w:t>EEE 4021 Engineering Lecture Theatre</w:t>
            </w:r>
          </w:p>
        </w:tc>
        <w:tc>
          <w:tcPr>
            <w:tcW w:type="dxa" w:w="1260"/>
          </w:tcPr>
          <w:p>
            <w:r>
              <w:t>ENG 4129 Lecture Room</w:t>
            </w:r>
          </w:p>
        </w:tc>
        <w:tc>
          <w:tcPr>
            <w:tcW w:type="dxa" w:w="1260"/>
          </w:tcPr>
          <w:p>
            <w:r>
              <w:t>MEC 4105 School of Mines Lecture Theatre</w:t>
            </w:r>
          </w:p>
        </w:tc>
        <w:tc>
          <w:tcPr>
            <w:tcW w:type="dxa" w:w="1260"/>
          </w:tcPr>
          <w:p>
            <w:r>
              <w:t>ENG 5129 Tutorial Room B</w:t>
            </w:r>
          </w:p>
        </w:tc>
        <w:tc>
          <w:tcPr>
            <w:tcW w:type="dxa" w:w="1260"/>
          </w:tcPr>
          <w:p>
            <w:r>
              <w:t>ENG 5129 Omnia Lecture Theatre 2</w:t>
            </w:r>
          </w:p>
        </w:tc>
        <w:tc>
          <w:tcPr>
            <w:tcW w:type="dxa" w:w="1260"/>
          </w:tcPr>
          <w:p>
            <w:r>
              <w:t>ENG 5129 Omnia Lecture Theatre 1</w:t>
            </w:r>
          </w:p>
        </w:tc>
        <w:tc>
          <w:tcPr>
            <w:tcW w:type="dxa" w:w="1260"/>
          </w:tcPr>
          <w:p>
            <w:r>
              <w:t>ENG 5129 Tutorial Room A</w:t>
            </w:r>
          </w:p>
        </w:tc>
        <w:tc>
          <w:tcPr>
            <w:tcW w:type="dxa" w:w="1260"/>
          </w:tcPr>
          <w:p>
            <w:r>
              <w:t>MEC 5051 Conference Room</w:t>
            </w:r>
          </w:p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2219 Drawing Room 3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3131 Population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4129 Drawing Room 1</w:t>
            </w:r>
          </w:p>
        </w:tc>
        <w:tc>
          <w:tcPr>
            <w:tcW w:type="dxa" w:w="1260"/>
          </w:tcPr>
          <w:p>
            <w:r>
              <w:t>CEE 4311 Computer Room</w:t>
            </w:r>
          </w:p>
        </w:tc>
        <w:tc>
          <w:tcPr>
            <w:tcW w:type="dxa" w:w="1260"/>
          </w:tcPr>
          <w:p>
            <w:r>
              <w:t>EEE 4021 Engineering Lecture Theatre</w:t>
            </w:r>
          </w:p>
        </w:tc>
        <w:tc>
          <w:tcPr>
            <w:tcW w:type="dxa" w:w="1260"/>
          </w:tcPr>
          <w:p>
            <w:r>
              <w:t>ENG 4129 Lecture Room</w:t>
            </w:r>
          </w:p>
        </w:tc>
        <w:tc>
          <w:tcPr>
            <w:tcW w:type="dxa" w:w="1260"/>
          </w:tcPr>
          <w:p>
            <w:r>
              <w:t>MEC 4105 School of Mines Lecture Theatre</w:t>
            </w:r>
          </w:p>
        </w:tc>
        <w:tc>
          <w:tcPr>
            <w:tcW w:type="dxa" w:w="1260"/>
          </w:tcPr>
          <w:p>
            <w:r>
              <w:t>ENG 5129 Tutorial Room B</w:t>
            </w:r>
          </w:p>
        </w:tc>
        <w:tc>
          <w:tcPr>
            <w:tcW w:type="dxa" w:w="1260"/>
          </w:tcPr>
          <w:p>
            <w:r>
              <w:t>ENG 5129 Omnia Lecture Theatre 2</w:t>
            </w:r>
          </w:p>
        </w:tc>
        <w:tc>
          <w:tcPr>
            <w:tcW w:type="dxa" w:w="1260"/>
          </w:tcPr>
          <w:p>
            <w:r>
              <w:t>ENG 5129 Omnia Lecture Theatre 1</w:t>
            </w:r>
          </w:p>
        </w:tc>
        <w:tc>
          <w:tcPr>
            <w:tcW w:type="dxa" w:w="1260"/>
          </w:tcPr>
          <w:p>
            <w:r>
              <w:t>ENG 5129 Tutorial Room A</w:t>
            </w:r>
          </w:p>
        </w:tc>
        <w:tc>
          <w:tcPr>
            <w:tcW w:type="dxa" w:w="1260"/>
          </w:tcPr>
          <w:p>
            <w:r>
              <w:t>MEC 5051 Conference Room</w:t>
            </w:r>
          </w:p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2009 Drawing Room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3311 New Engineering Lecture Theatre 1 (ENLT1)</w:t>
            </w:r>
          </w:p>
        </w:tc>
        <w:tc>
          <w:tcPr>
            <w:tcW w:type="dxa" w:w="1260"/>
          </w:tcPr>
          <w:p>
            <w:r>
              <w:t>EEE 3121 Population Lecture Theatre 1</w:t>
            </w:r>
          </w:p>
        </w:tc>
        <w:tc>
          <w:tcPr>
            <w:tcW w:type="dxa" w:w="1260"/>
          </w:tcPr>
          <w:p>
            <w:r>
              <w:t>GEE 3711 New Engineering Lecture Theatre 2 (ENLT2)</w:t>
            </w:r>
          </w:p>
        </w:tc>
        <w:tc>
          <w:tcPr>
            <w:tcW w:type="dxa" w:w="1260"/>
          </w:tcPr>
          <w:p>
            <w:r>
              <w:t>MEC 3351 Population Lecture Theatre 2</w:t>
            </w:r>
          </w:p>
        </w:tc>
        <w:tc>
          <w:tcPr>
            <w:tcW w:type="dxa" w:w="1260"/>
          </w:tcPr>
          <w:p>
            <w:r>
              <w:t>AEN 4311 School of Mines Lecture Theatre</w:t>
            </w:r>
          </w:p>
        </w:tc>
        <w:tc>
          <w:tcPr>
            <w:tcW w:type="dxa" w:w="1260"/>
          </w:tcPr>
          <w:p>
            <w:r>
              <w:t>CEE 4311 Tutorial Room B</w:t>
            </w:r>
          </w:p>
        </w:tc>
        <w:tc>
          <w:tcPr>
            <w:tcW w:type="dxa" w:w="1260"/>
          </w:tcPr>
          <w:p>
            <w:r>
              <w:t>ENG 4143 Botany Lab</w:t>
            </w:r>
          </w:p>
        </w:tc>
        <w:tc>
          <w:tcPr>
            <w:tcW w:type="dxa" w:w="1260"/>
          </w:tcPr>
          <w:p>
            <w:r>
              <w:t>ENG 4143 Engineering Lecture Theatre</w:t>
            </w:r>
          </w:p>
        </w:tc>
        <w:tc>
          <w:tcPr>
            <w:tcW w:type="dxa" w:w="1260"/>
          </w:tcPr>
          <w:p>
            <w:r>
              <w:t>ENG 4143 Lecture Room</w:t>
            </w:r>
          </w:p>
        </w:tc>
        <w:tc>
          <w:tcPr>
            <w:tcW w:type="dxa" w:w="1260"/>
          </w:tcPr>
          <w:p>
            <w:r>
              <w:t>ENG 5143 Tutorial Room A</w:t>
            </w:r>
          </w:p>
        </w:tc>
        <w:tc>
          <w:tcPr>
            <w:tcW w:type="dxa" w:w="1260"/>
          </w:tcPr>
          <w:p>
            <w:r>
              <w:t>ENG 5143 Conference Room</w:t>
            </w:r>
          </w:p>
        </w:tc>
        <w:tc>
          <w:tcPr>
            <w:tcW w:type="dxa" w:w="1260"/>
          </w:tcPr>
          <w:p>
            <w:r>
              <w:t>ENG 5143 Computer Room</w:t>
            </w:r>
          </w:p>
        </w:tc>
        <w:tc>
          <w:tcPr>
            <w:tcW w:type="dxa" w:w="1260"/>
          </w:tcPr>
          <w:p>
            <w:r>
              <w:t>ENG 5143 Omnia Lecture Theatre 1</w:t>
            </w:r>
          </w:p>
        </w:tc>
        <w:tc>
          <w:tcPr>
            <w:tcW w:type="dxa" w:w="1260"/>
          </w:tcPr>
          <w:p>
            <w:r>
              <w:t>ENG 5143 Omnia Lecture Theatre 2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2009 Drawing Room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3311 New Engineering Lecture Theatre 1 (ENLT1)</w:t>
            </w:r>
          </w:p>
        </w:tc>
        <w:tc>
          <w:tcPr>
            <w:tcW w:type="dxa" w:w="1260"/>
          </w:tcPr>
          <w:p>
            <w:r>
              <w:t>EEE 3571 Population Lecture Theatre 1</w:t>
            </w:r>
          </w:p>
        </w:tc>
        <w:tc>
          <w:tcPr>
            <w:tcW w:type="dxa" w:w="1260"/>
          </w:tcPr>
          <w:p>
            <w:r>
              <w:t>GEE 3711 New Engineering Lecture Theatre 2 (ENLT2)</w:t>
            </w:r>
          </w:p>
        </w:tc>
        <w:tc>
          <w:tcPr>
            <w:tcW w:type="dxa" w:w="1260"/>
          </w:tcPr>
          <w:p>
            <w:r>
              <w:t>MEC 3705 Population Lecture Theatre 2</w:t>
            </w:r>
          </w:p>
        </w:tc>
        <w:tc>
          <w:tcPr>
            <w:tcW w:type="dxa" w:w="1260"/>
          </w:tcPr>
          <w:p>
            <w:r>
              <w:t>AEN 4311 School of Mines Lecture Theatre</w:t>
            </w:r>
          </w:p>
        </w:tc>
        <w:tc>
          <w:tcPr>
            <w:tcW w:type="dxa" w:w="1260"/>
          </w:tcPr>
          <w:p>
            <w:r>
              <w:t>CEE 4311 Tutorial Room B</w:t>
            </w:r>
          </w:p>
        </w:tc>
        <w:tc>
          <w:tcPr>
            <w:tcW w:type="dxa" w:w="1260"/>
          </w:tcPr>
          <w:p>
            <w:r>
              <w:t>ENG 4143 Botany Lab</w:t>
            </w:r>
          </w:p>
        </w:tc>
        <w:tc>
          <w:tcPr>
            <w:tcW w:type="dxa" w:w="1260"/>
          </w:tcPr>
          <w:p>
            <w:r>
              <w:t>ENG 4143 Engineering Lecture Theatre</w:t>
            </w:r>
          </w:p>
        </w:tc>
        <w:tc>
          <w:tcPr>
            <w:tcW w:type="dxa" w:w="1260"/>
          </w:tcPr>
          <w:p>
            <w:r>
              <w:t>ENG 4143 Lecture Room</w:t>
            </w:r>
          </w:p>
        </w:tc>
        <w:tc>
          <w:tcPr>
            <w:tcW w:type="dxa" w:w="1260"/>
          </w:tcPr>
          <w:p>
            <w:r>
              <w:t>ENG 5143 Tutorial Room A</w:t>
            </w:r>
          </w:p>
        </w:tc>
        <w:tc>
          <w:tcPr>
            <w:tcW w:type="dxa" w:w="1260"/>
          </w:tcPr>
          <w:p>
            <w:r>
              <w:t>ENG 5143 Conference Room</w:t>
            </w:r>
          </w:p>
        </w:tc>
        <w:tc>
          <w:tcPr>
            <w:tcW w:type="dxa" w:w="1260"/>
          </w:tcPr>
          <w:p>
            <w:r>
              <w:t>ENG 5143 Computer Room</w:t>
            </w:r>
          </w:p>
        </w:tc>
        <w:tc>
          <w:tcPr>
            <w:tcW w:type="dxa" w:w="1260"/>
          </w:tcPr>
          <w:p>
            <w:r>
              <w:t>ENG 5143 Omnia Lecture Theatre 1</w:t>
            </w:r>
          </w:p>
        </w:tc>
        <w:tc>
          <w:tcPr>
            <w:tcW w:type="dxa" w:w="1260"/>
          </w:tcPr>
          <w:p>
            <w:r>
              <w:t>ENG 5143 Omnia Lecture Theatre 2</w:t>
            </w:r>
          </w:p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2009 Drawing Room 1</w:t>
            </w:r>
          </w:p>
        </w:tc>
        <w:tc>
          <w:tcPr>
            <w:tcW w:type="dxa" w:w="1260"/>
          </w:tcPr>
          <w:p>
            <w:r>
              <w:t>AGC 3135 New Engineering Lecture Theatre 1 (ENLT1)</w:t>
            </w:r>
          </w:p>
        </w:tc>
        <w:tc>
          <w:tcPr>
            <w:tcW w:type="dxa" w:w="1260"/>
          </w:tcPr>
          <w:p>
            <w:r>
              <w:t>CEE 3311 New Engineering Lecture Theatre 2 (ENLT2)</w:t>
            </w:r>
          </w:p>
        </w:tc>
        <w:tc>
          <w:tcPr>
            <w:tcW w:type="dxa" w:w="1260"/>
          </w:tcPr>
          <w:p>
            <w:r>
              <w:t>MAT 3110 Population Lecture Theatre 1</w:t>
            </w:r>
          </w:p>
        </w:tc>
        <w:tc>
          <w:tcPr>
            <w:tcW w:type="dxa" w:w="1260"/>
          </w:tcPr>
          <w:p>
            <w:r>
              <w:t>GEE 3511 Ground Floor Room 04</w:t>
            </w:r>
          </w:p>
        </w:tc>
        <w:tc>
          <w:tcPr>
            <w:tcW w:type="dxa" w:w="1260"/>
          </w:tcPr>
          <w:p>
            <w:r>
              <w:t>MEC 3351 Population Lecture Theatre 2</w:t>
            </w:r>
          </w:p>
        </w:tc>
        <w:tc>
          <w:tcPr>
            <w:tcW w:type="dxa" w:w="1260"/>
          </w:tcPr>
          <w:p>
            <w:r>
              <w:t>AEN 4311 School of Mines Lecture Theatre</w:t>
            </w:r>
          </w:p>
        </w:tc>
        <w:tc>
          <w:tcPr>
            <w:tcW w:type="dxa" w:w="1260"/>
          </w:tcPr>
          <w:p>
            <w:r>
              <w:t>CEE 4311 Tutorial Room B</w:t>
            </w:r>
          </w:p>
        </w:tc>
        <w:tc>
          <w:tcPr>
            <w:tcW w:type="dxa" w:w="1260"/>
          </w:tcPr>
          <w:p>
            <w:r>
              <w:t>ENG 4143 Botany Lab</w:t>
            </w:r>
          </w:p>
        </w:tc>
        <w:tc>
          <w:tcPr>
            <w:tcW w:type="dxa" w:w="1260"/>
          </w:tcPr>
          <w:p>
            <w:r>
              <w:t>ENG 4143 Engineering Lecture Theatre</w:t>
            </w:r>
          </w:p>
        </w:tc>
        <w:tc>
          <w:tcPr>
            <w:tcW w:type="dxa" w:w="1260"/>
          </w:tcPr>
          <w:p>
            <w:r>
              <w:t>ENG 4143 Lecture Room</w:t>
            </w:r>
          </w:p>
        </w:tc>
        <w:tc>
          <w:tcPr>
            <w:tcW w:type="dxa" w:w="1260"/>
          </w:tcPr>
          <w:p>
            <w:r>
              <w:t>ENG 5143 Tutorial Room A</w:t>
            </w:r>
          </w:p>
        </w:tc>
        <w:tc>
          <w:tcPr>
            <w:tcW w:type="dxa" w:w="1260"/>
          </w:tcPr>
          <w:p>
            <w:r>
              <w:t>ENG 5143 Conference Room</w:t>
            </w:r>
          </w:p>
        </w:tc>
        <w:tc>
          <w:tcPr>
            <w:tcW w:type="dxa" w:w="1260"/>
          </w:tcPr>
          <w:p>
            <w:r>
              <w:t>ENG 5143 Computer Room</w:t>
            </w:r>
          </w:p>
        </w:tc>
        <w:tc>
          <w:tcPr>
            <w:tcW w:type="dxa" w:w="1260"/>
          </w:tcPr>
          <w:p>
            <w:r>
              <w:t>ENG 5143 Omnia Lecture Theatre 1</w:t>
            </w:r>
          </w:p>
        </w:tc>
        <w:tc>
          <w:tcPr>
            <w:tcW w:type="dxa" w:w="1260"/>
          </w:tcPr>
          <w:p>
            <w:r>
              <w:t>ENG 5143 Omnia Lecture Theatre 2</w:t>
            </w:r>
          </w:p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2110 Drawing Room 3</w:t>
            </w:r>
          </w:p>
        </w:tc>
        <w:tc>
          <w:tcPr>
            <w:tcW w:type="dxa" w:w="1260"/>
          </w:tcPr>
          <w:p>
            <w:r>
              <w:t>AGC 3135 New Engineering Lecture Theatre 1 (ENLT1)</w:t>
            </w:r>
          </w:p>
        </w:tc>
        <w:tc>
          <w:tcPr>
            <w:tcW w:type="dxa" w:w="1260"/>
          </w:tcPr>
          <w:p>
            <w:r>
              <w:t>CEE 3311 New Engineering Lecture Theatre 2 (ENLT2)</w:t>
            </w:r>
          </w:p>
        </w:tc>
        <w:tc>
          <w:tcPr>
            <w:tcW w:type="dxa" w:w="1260"/>
          </w:tcPr>
          <w:p>
            <w:r>
              <w:t>MAT 3110 Population Lecture Theatre 1</w:t>
            </w:r>
          </w:p>
        </w:tc>
        <w:tc>
          <w:tcPr>
            <w:tcW w:type="dxa" w:w="1260"/>
          </w:tcPr>
          <w:p>
            <w:r>
              <w:t>GEE 3511 Ground Floor Room 04</w:t>
            </w:r>
          </w:p>
        </w:tc>
        <w:tc>
          <w:tcPr>
            <w:tcW w:type="dxa" w:w="1260"/>
          </w:tcPr>
          <w:p>
            <w:r>
              <w:t>MEC 3351 Population Lecture Theatre 2</w:t>
            </w:r>
          </w:p>
        </w:tc>
        <w:tc>
          <w:tcPr>
            <w:tcW w:type="dxa" w:w="1260"/>
          </w:tcPr>
          <w:p>
            <w:r>
              <w:t>AEN 4311 School of Mines Lecture Theatre</w:t>
            </w:r>
          </w:p>
        </w:tc>
        <w:tc>
          <w:tcPr>
            <w:tcW w:type="dxa" w:w="1260"/>
          </w:tcPr>
          <w:p>
            <w:r>
              <w:t>CEE 4311 Tutorial Room B</w:t>
            </w:r>
          </w:p>
        </w:tc>
        <w:tc>
          <w:tcPr>
            <w:tcW w:type="dxa" w:w="1260"/>
          </w:tcPr>
          <w:p>
            <w:r>
              <w:t>EEE 4021 Lecture Room</w:t>
            </w:r>
          </w:p>
        </w:tc>
        <w:tc>
          <w:tcPr>
            <w:tcW w:type="dxa" w:w="1260"/>
          </w:tcPr>
          <w:p>
            <w:r>
              <w:t>ENG 4129 Drawing Room 1</w:t>
            </w:r>
          </w:p>
        </w:tc>
        <w:tc>
          <w:tcPr>
            <w:tcW w:type="dxa" w:w="1260"/>
          </w:tcPr>
          <w:p>
            <w:r>
              <w:t>MEC 4105 Engineering Lecture Theatre</w:t>
            </w:r>
          </w:p>
        </w:tc>
        <w:tc>
          <w:tcPr>
            <w:tcW w:type="dxa" w:w="1260"/>
          </w:tcPr>
          <w:p>
            <w:r>
              <w:t>ENG 5129 Tutorial Room A</w:t>
            </w:r>
          </w:p>
        </w:tc>
        <w:tc>
          <w:tcPr>
            <w:tcW w:type="dxa" w:w="1260"/>
          </w:tcPr>
          <w:p>
            <w:r>
              <w:t>ENG 5129 Omnia Lecture Theatre 2</w:t>
            </w:r>
          </w:p>
        </w:tc>
        <w:tc>
          <w:tcPr>
            <w:tcW w:type="dxa" w:w="1260"/>
          </w:tcPr>
          <w:p>
            <w:r>
              <w:t>EEE 5014 Conference Room</w:t>
            </w:r>
          </w:p>
        </w:tc>
        <w:tc>
          <w:tcPr>
            <w:tcW w:type="dxa" w:w="1260"/>
          </w:tcPr>
          <w:p>
            <w:r>
              <w:t>GEE 5804 Omnia Lecture Theatre 1</w:t>
            </w:r>
          </w:p>
        </w:tc>
        <w:tc>
          <w:tcPr>
            <w:tcW w:type="dxa" w:w="1260"/>
          </w:tcPr>
          <w:p>
            <w:r>
              <w:t>MEC 5904 Computer Room</w:t>
            </w:r>
          </w:p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2110 Drawing Room 3</w:t>
            </w:r>
          </w:p>
        </w:tc>
        <w:tc>
          <w:tcPr>
            <w:tcW w:type="dxa" w:w="1260"/>
          </w:tcPr>
          <w:p>
            <w:r>
              <w:t>AGC 3135 New Engineering Lecture Theatre 1 (ENLT1)</w:t>
            </w:r>
          </w:p>
        </w:tc>
        <w:tc>
          <w:tcPr>
            <w:tcW w:type="dxa" w:w="1260"/>
          </w:tcPr>
          <w:p>
            <w:r>
              <w:t>CEE 3311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3705 Population Lecture Theatre 2</w:t>
            </w:r>
          </w:p>
        </w:tc>
        <w:tc>
          <w:tcPr>
            <w:tcW w:type="dxa" w:w="1260"/>
          </w:tcPr>
          <w:p>
            <w:r>
              <w:t>AEN 4311 School of Mines Lecture Theatre</w:t>
            </w:r>
          </w:p>
        </w:tc>
        <w:tc>
          <w:tcPr>
            <w:tcW w:type="dxa" w:w="1260"/>
          </w:tcPr>
          <w:p>
            <w:r>
              <w:t>CEE 4311 Tutorial Room B</w:t>
            </w:r>
          </w:p>
        </w:tc>
        <w:tc>
          <w:tcPr>
            <w:tcW w:type="dxa" w:w="1260"/>
          </w:tcPr>
          <w:p>
            <w:r>
              <w:t>EEE 4021 Lecture Room</w:t>
            </w:r>
          </w:p>
        </w:tc>
        <w:tc>
          <w:tcPr>
            <w:tcW w:type="dxa" w:w="1260"/>
          </w:tcPr>
          <w:p>
            <w:r>
              <w:t>ENG 4129 Drawing Room 1</w:t>
            </w:r>
          </w:p>
        </w:tc>
        <w:tc>
          <w:tcPr>
            <w:tcW w:type="dxa" w:w="1260"/>
          </w:tcPr>
          <w:p>
            <w:r>
              <w:t>MEC 4105 Engineering Lecture Theatre</w:t>
            </w:r>
          </w:p>
        </w:tc>
        <w:tc>
          <w:tcPr>
            <w:tcW w:type="dxa" w:w="1260"/>
          </w:tcPr>
          <w:p>
            <w:r>
              <w:t>ENG 5129 Tutorial Room A</w:t>
            </w:r>
          </w:p>
        </w:tc>
        <w:tc>
          <w:tcPr>
            <w:tcW w:type="dxa" w:w="1260"/>
          </w:tcPr>
          <w:p>
            <w:r>
              <w:t>ENG 5129 Omnia Lecture Theatre 2</w:t>
            </w:r>
          </w:p>
        </w:tc>
        <w:tc>
          <w:tcPr>
            <w:tcW w:type="dxa" w:w="1260"/>
          </w:tcPr>
          <w:p>
            <w:r>
              <w:t>EEE 5014 Conference Room</w:t>
            </w:r>
          </w:p>
        </w:tc>
        <w:tc>
          <w:tcPr>
            <w:tcW w:type="dxa" w:w="1260"/>
          </w:tcPr>
          <w:p>
            <w:r>
              <w:t>GEE 5804 Omnia Lecture Theatre 1</w:t>
            </w:r>
          </w:p>
        </w:tc>
        <w:tc>
          <w:tcPr>
            <w:tcW w:type="dxa" w:w="1260"/>
          </w:tcPr>
          <w:p>
            <w:r>
              <w:t>MEC 5904 Computer Room</w:t>
            </w:r>
          </w:p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2110 Drawing Room 3</w:t>
            </w:r>
          </w:p>
        </w:tc>
        <w:tc>
          <w:tcPr>
            <w:tcW w:type="dxa" w:w="1260"/>
          </w:tcPr>
          <w:p>
            <w:r>
              <w:t>AGC 3135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3131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3705 Population Lecture Theatre 2</w:t>
            </w:r>
          </w:p>
        </w:tc>
        <w:tc>
          <w:tcPr>
            <w:tcW w:type="dxa" w:w="1260"/>
          </w:tcPr>
          <w:p>
            <w:r>
              <w:t>AEN 4311 School of Mines Lecture Theatre</w:t>
            </w:r>
          </w:p>
        </w:tc>
        <w:tc>
          <w:tcPr>
            <w:tcW w:type="dxa" w:w="1260"/>
          </w:tcPr>
          <w:p>
            <w:r>
              <w:t>CEE 4311 Tutorial Room B</w:t>
            </w:r>
          </w:p>
        </w:tc>
        <w:tc>
          <w:tcPr>
            <w:tcW w:type="dxa" w:w="1260"/>
          </w:tcPr>
          <w:p>
            <w:r>
              <w:t>EEE 4021 Engineering Lecture Theatre</w:t>
            </w:r>
          </w:p>
        </w:tc>
        <w:tc>
          <w:tcPr>
            <w:tcW w:type="dxa" w:w="1260"/>
          </w:tcPr>
          <w:p>
            <w:r>
              <w:t>MAT 4119 Lecture Room</w:t>
            </w:r>
          </w:p>
        </w:tc>
        <w:tc>
          <w:tcPr>
            <w:tcW w:type="dxa" w:w="1260"/>
          </w:tcPr>
          <w:p>
            <w:r>
              <w:t>MEC 4105 Botany Lab</w:t>
            </w:r>
          </w:p>
        </w:tc>
        <w:tc>
          <w:tcPr>
            <w:tcW w:type="dxa" w:w="1260"/>
          </w:tcPr>
          <w:p>
            <w:r>
              <w:t>ENG 5129 Omnia Lecture Theatre 2</w:t>
            </w:r>
          </w:p>
        </w:tc>
        <w:tc>
          <w:tcPr>
            <w:tcW w:type="dxa" w:w="1260"/>
          </w:tcPr>
          <w:p>
            <w:r>
              <w:t>CEE 5111 Tutorial Room A</w:t>
            </w:r>
          </w:p>
        </w:tc>
        <w:tc>
          <w:tcPr>
            <w:tcW w:type="dxa" w:w="1260"/>
          </w:tcPr>
          <w:p>
            <w:r>
              <w:t>EEE 5014 Conference Room</w:t>
            </w:r>
          </w:p>
        </w:tc>
        <w:tc>
          <w:tcPr>
            <w:tcW w:type="dxa" w:w="1260"/>
          </w:tcPr>
          <w:p>
            <w:r>
              <w:t>GEE 5804 Omnia Lecture Theatre 1</w:t>
            </w:r>
          </w:p>
        </w:tc>
        <w:tc>
          <w:tcPr>
            <w:tcW w:type="dxa" w:w="1260"/>
          </w:tcPr>
          <w:p>
            <w:r>
              <w:t>MEC 5904 Computer Room</w:t>
            </w:r>
          </w:p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2110 Drawing Room 3</w:t>
            </w:r>
          </w:p>
        </w:tc>
        <w:tc>
          <w:tcPr>
            <w:tcW w:type="dxa" w:w="1260"/>
          </w:tcPr>
          <w:p>
            <w:r>
              <w:t>AGA 3335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3131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3001 Population Lecture Theatre 1</w:t>
            </w:r>
          </w:p>
        </w:tc>
        <w:tc>
          <w:tcPr>
            <w:tcW w:type="dxa" w:w="1260"/>
          </w:tcPr>
          <w:p>
            <w:r>
              <w:t>AEN 4311 School of Mines Lecture Theatre</w:t>
            </w:r>
          </w:p>
        </w:tc>
        <w:tc>
          <w:tcPr>
            <w:tcW w:type="dxa" w:w="1260"/>
          </w:tcPr>
          <w:p>
            <w:r>
              <w:t>CEE 4311 Tutorial Room B</w:t>
            </w:r>
          </w:p>
        </w:tc>
        <w:tc>
          <w:tcPr>
            <w:tcW w:type="dxa" w:w="1260"/>
          </w:tcPr>
          <w:p>
            <w:r>
              <w:t>EEE 4021 Engineering Lecture Theatre</w:t>
            </w:r>
          </w:p>
        </w:tc>
        <w:tc>
          <w:tcPr>
            <w:tcW w:type="dxa" w:w="1260"/>
          </w:tcPr>
          <w:p>
            <w:r>
              <w:t>MAT 4119 Lecture Room</w:t>
            </w:r>
          </w:p>
        </w:tc>
        <w:tc>
          <w:tcPr>
            <w:tcW w:type="dxa" w:w="1260"/>
          </w:tcPr>
          <w:p>
            <w:r>
              <w:t>MEC 4105 Botany Lab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5111 Tutorial Room A</w:t>
            </w:r>
          </w:p>
        </w:tc>
        <w:tc>
          <w:tcPr>
            <w:tcW w:type="dxa" w:w="1260"/>
          </w:tcPr>
          <w:p>
            <w:r>
              <w:t>ENG 5129 Omnia Lecture Theatre 1</w:t>
            </w:r>
          </w:p>
        </w:tc>
        <w:tc>
          <w:tcPr>
            <w:tcW w:type="dxa" w:w="1260"/>
          </w:tcPr>
          <w:p>
            <w:r>
              <w:t>ENG 5129 Omnia Lecture Theatre 2</w:t>
            </w:r>
          </w:p>
        </w:tc>
        <w:tc>
          <w:tcPr>
            <w:tcW w:type="dxa" w:w="1260"/>
          </w:tcPr>
          <w:p>
            <w:r>
              <w:t>MEC 5051 Conference Room</w:t>
            </w:r>
          </w:p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2110 Drawing Room 3</w:t>
            </w:r>
          </w:p>
        </w:tc>
        <w:tc>
          <w:tcPr>
            <w:tcW w:type="dxa" w:w="1260"/>
          </w:tcPr>
          <w:p>
            <w:r>
              <w:t>AGA 3335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3001 Population Lecture Theatre 1</w:t>
            </w:r>
          </w:p>
        </w:tc>
        <w:tc>
          <w:tcPr>
            <w:tcW w:type="dxa" w:w="1260"/>
          </w:tcPr>
          <w:p>
            <w:r>
              <w:t>AEN 4311 School of Mines Lecture Theatre</w:t>
            </w:r>
          </w:p>
        </w:tc>
        <w:tc>
          <w:tcPr>
            <w:tcW w:type="dxa" w:w="1260"/>
          </w:tcPr>
          <w:p>
            <w:r>
              <w:t>CEE 4311 Tutorial Room B</w:t>
            </w:r>
          </w:p>
        </w:tc>
        <w:tc>
          <w:tcPr>
            <w:tcW w:type="dxa" w:w="1260"/>
          </w:tcPr>
          <w:p>
            <w:r>
              <w:t>EEE 4221 Lecture Room</w:t>
            </w:r>
          </w:p>
        </w:tc>
        <w:tc>
          <w:tcPr>
            <w:tcW w:type="dxa" w:w="1260"/>
          </w:tcPr>
          <w:p>
            <w:r>
              <w:t>MAT 4119 Drawing Room 1</w:t>
            </w:r>
          </w:p>
        </w:tc>
        <w:tc>
          <w:tcPr>
            <w:tcW w:type="dxa" w:w="1260"/>
          </w:tcPr>
          <w:p>
            <w:r>
              <w:t>MEC 4301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5111 Tutorial Room A</w:t>
            </w:r>
          </w:p>
        </w:tc>
        <w:tc>
          <w:tcPr>
            <w:tcW w:type="dxa" w:w="1260"/>
          </w:tcPr>
          <w:p>
            <w:r>
              <w:t>ENG 5129 Omnia Lecture Theatre 1</w:t>
            </w:r>
          </w:p>
        </w:tc>
        <w:tc>
          <w:tcPr>
            <w:tcW w:type="dxa" w:w="1260"/>
          </w:tcPr>
          <w:p>
            <w:r>
              <w:t>ENG 5129 Omnia Lecture Theatre 2</w:t>
            </w:r>
          </w:p>
        </w:tc>
        <w:tc>
          <w:tcPr>
            <w:tcW w:type="dxa" w:w="1260"/>
          </w:tcPr>
          <w:p>
            <w:r>
              <w:t>MEC 5051 Conference Room</w:t>
            </w:r>
          </w:p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2110 Drawing Room 3</w:t>
            </w:r>
          </w:p>
        </w:tc>
        <w:tc>
          <w:tcPr>
            <w:tcW w:type="dxa" w:w="1260"/>
          </w:tcPr>
          <w:p>
            <w:r>
              <w:t>AGA 3335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4129 School of Mines Lecture Theatre</w:t>
            </w:r>
          </w:p>
        </w:tc>
        <w:tc>
          <w:tcPr>
            <w:tcW w:type="dxa" w:w="1260"/>
          </w:tcPr>
          <w:p>
            <w:r>
              <w:t>ENG 4129 Tutorial Room B</w:t>
            </w:r>
          </w:p>
        </w:tc>
        <w:tc>
          <w:tcPr>
            <w:tcW w:type="dxa" w:w="1260"/>
          </w:tcPr>
          <w:p>
            <w:r>
              <w:t>EEE 4221 Lecture Room</w:t>
            </w:r>
          </w:p>
        </w:tc>
        <w:tc>
          <w:tcPr>
            <w:tcW w:type="dxa" w:w="1260"/>
          </w:tcPr>
          <w:p>
            <w:r>
              <w:t>MAT 4119 Drawing Room 1</w:t>
            </w:r>
          </w:p>
        </w:tc>
        <w:tc>
          <w:tcPr>
            <w:tcW w:type="dxa" w:w="1260"/>
          </w:tcPr>
          <w:p>
            <w:r>
              <w:t>MEC 4301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5111 Tutorial Room A</w:t>
            </w:r>
          </w:p>
        </w:tc>
        <w:tc>
          <w:tcPr>
            <w:tcW w:type="dxa" w:w="1260"/>
          </w:tcPr>
          <w:p>
            <w:r>
              <w:t>EEE 5240 Conference Room</w:t>
            </w:r>
          </w:p>
        </w:tc>
        <w:tc>
          <w:tcPr>
            <w:tcW w:type="dxa" w:w="1260"/>
          </w:tcPr>
          <w:p>
            <w:r>
              <w:t>GEE 5411 Omnia Lecture Theatre 1</w:t>
            </w:r>
          </w:p>
        </w:tc>
        <w:tc>
          <w:tcPr>
            <w:tcW w:type="dxa" w:w="1260"/>
          </w:tcPr>
          <w:p>
            <w:r>
              <w:t>MEC 5051 Computer Room</w:t>
            </w:r>
          </w:p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2219 Lecture Room</w:t>
            </w:r>
          </w:p>
        </w:tc>
        <w:tc>
          <w:tcPr>
            <w:tcW w:type="dxa" w:w="1260"/>
          </w:tcPr>
          <w:p>
            <w:r>
              <w:t>AGA 3335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4129 School of Mines Lecture Theatre</w:t>
            </w:r>
          </w:p>
        </w:tc>
        <w:tc>
          <w:tcPr>
            <w:tcW w:type="dxa" w:w="1260"/>
          </w:tcPr>
          <w:p>
            <w:r>
              <w:t>ENG 4129 Tutorial Room B</w:t>
            </w:r>
          </w:p>
        </w:tc>
        <w:tc>
          <w:tcPr>
            <w:tcW w:type="dxa" w:w="1260"/>
          </w:tcPr>
          <w:p>
            <w:r>
              <w:t>EEE 4021 Botany Lab</w:t>
            </w:r>
          </w:p>
        </w:tc>
        <w:tc>
          <w:tcPr>
            <w:tcW w:type="dxa" w:w="1260"/>
          </w:tcPr>
          <w:p>
            <w:r>
              <w:t>ENG 4129 Engineering Lecture Theatre</w:t>
            </w:r>
          </w:p>
        </w:tc>
        <w:tc>
          <w:tcPr>
            <w:tcW w:type="dxa" w:w="1260"/>
          </w:tcPr>
          <w:p>
            <w:r>
              <w:t>MEC 4105 Tutorial Room A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5129 Omnia Lecture Theatre 2</w:t>
            </w:r>
          </w:p>
        </w:tc>
        <w:tc>
          <w:tcPr>
            <w:tcW w:type="dxa" w:w="1260"/>
          </w:tcPr>
          <w:p>
            <w:r>
              <w:t>EEE 5240 Conference Room</w:t>
            </w:r>
          </w:p>
        </w:tc>
        <w:tc>
          <w:tcPr>
            <w:tcW w:type="dxa" w:w="1260"/>
          </w:tcPr>
          <w:p>
            <w:r>
              <w:t>GEE 5411 Omnia Lecture Theatre 1</w:t>
            </w:r>
          </w:p>
        </w:tc>
        <w:tc>
          <w:tcPr>
            <w:tcW w:type="dxa" w:w="1260"/>
          </w:tcPr>
          <w:p>
            <w:r>
              <w:t>MEC 5051 Computer Room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TUESDAY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2219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3131 Population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AEN 4311 Botany Lab</w:t>
            </w:r>
          </w:p>
        </w:tc>
        <w:tc>
          <w:tcPr>
            <w:tcW w:type="dxa" w:w="1260"/>
          </w:tcPr>
          <w:p>
            <w:r>
              <w:t>ENG 4129 Tutorial Room B</w:t>
            </w:r>
          </w:p>
        </w:tc>
        <w:tc>
          <w:tcPr>
            <w:tcW w:type="dxa" w:w="1260"/>
          </w:tcPr>
          <w:p>
            <w:r>
              <w:t>ENG 4129 Tutorial Room A</w:t>
            </w:r>
          </w:p>
        </w:tc>
        <w:tc>
          <w:tcPr>
            <w:tcW w:type="dxa" w:w="1260"/>
          </w:tcPr>
          <w:p>
            <w:r>
              <w:t>GEE 4411 School of Mines Lecture Theatre</w:t>
            </w:r>
          </w:p>
        </w:tc>
        <w:tc>
          <w:tcPr>
            <w:tcW w:type="dxa" w:w="1260"/>
          </w:tcPr>
          <w:p>
            <w:r>
              <w:t>MEC 4601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5351 Conference Room</w:t>
            </w:r>
          </w:p>
        </w:tc>
        <w:tc>
          <w:tcPr>
            <w:tcW w:type="dxa" w:w="1260"/>
          </w:tcPr>
          <w:p>
            <w:r>
              <w:t>GEE 5610 Omnia Lecture Theatre 1</w:t>
            </w:r>
          </w:p>
        </w:tc>
        <w:tc>
          <w:tcPr>
            <w:tcW w:type="dxa" w:w="1260"/>
          </w:tcPr>
          <w:p>
            <w:r>
              <w:t>MEC 5401 Computer Room</w:t>
            </w:r>
          </w:p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2219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3131 Population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AEN 4311 Botany Lab</w:t>
            </w:r>
          </w:p>
        </w:tc>
        <w:tc>
          <w:tcPr>
            <w:tcW w:type="dxa" w:w="1260"/>
          </w:tcPr>
          <w:p>
            <w:r>
              <w:t>ENG 4129 Tutorial Room B</w:t>
            </w:r>
          </w:p>
        </w:tc>
        <w:tc>
          <w:tcPr>
            <w:tcW w:type="dxa" w:w="1260"/>
          </w:tcPr>
          <w:p>
            <w:r>
              <w:t>ENG 4129 Tutorial Room A</w:t>
            </w:r>
          </w:p>
        </w:tc>
        <w:tc>
          <w:tcPr>
            <w:tcW w:type="dxa" w:w="1260"/>
          </w:tcPr>
          <w:p>
            <w:r>
              <w:t>GEE 4411 School of Mines Lecture Theatre</w:t>
            </w:r>
          </w:p>
        </w:tc>
        <w:tc>
          <w:tcPr>
            <w:tcW w:type="dxa" w:w="1260"/>
          </w:tcPr>
          <w:p>
            <w:r>
              <w:t>MEC 4601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5351 Conference Room</w:t>
            </w:r>
          </w:p>
        </w:tc>
        <w:tc>
          <w:tcPr>
            <w:tcW w:type="dxa" w:w="1260"/>
          </w:tcPr>
          <w:p>
            <w:r>
              <w:t>GEE 5610 Omnia Lecture Theatre 1</w:t>
            </w:r>
          </w:p>
        </w:tc>
        <w:tc>
          <w:tcPr>
            <w:tcW w:type="dxa" w:w="1260"/>
          </w:tcPr>
          <w:p>
            <w:r>
              <w:t>MEC 5401 Computer Room</w:t>
            </w:r>
          </w:p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2159 Drawing Room 3</w:t>
            </w:r>
          </w:p>
        </w:tc>
        <w:tc>
          <w:tcPr>
            <w:tcW w:type="dxa" w:w="1260"/>
          </w:tcPr>
          <w:p>
            <w:r>
              <w:t>AGC 3135 Population Lecture Theatre 2</w:t>
            </w:r>
          </w:p>
        </w:tc>
        <w:tc>
          <w:tcPr>
            <w:tcW w:type="dxa" w:w="1260"/>
          </w:tcPr>
          <w:p>
            <w:r>
              <w:t>CEE 3311 New Engineering Lecture Theatre 1 (ENLT1)</w:t>
            </w:r>
          </w:p>
        </w:tc>
        <w:tc>
          <w:tcPr>
            <w:tcW w:type="dxa" w:w="1260"/>
          </w:tcPr>
          <w:p>
            <w:r>
              <w:t>EEE 3121 Population Lecture Theatre 1</w:t>
            </w:r>
          </w:p>
        </w:tc>
        <w:tc>
          <w:tcPr>
            <w:tcW w:type="dxa" w:w="1260"/>
          </w:tcPr>
          <w:p>
            <w:r>
              <w:t>GEE 3511 Lecture Room 2 (NLR2)</w:t>
            </w:r>
          </w:p>
        </w:tc>
        <w:tc>
          <w:tcPr>
            <w:tcW w:type="dxa" w:w="1260"/>
          </w:tcPr>
          <w:p>
            <w:r>
              <w:t>MEC 3351 New Engineering Lecture Theatre 2 (ENLT2)</w:t>
            </w:r>
          </w:p>
        </w:tc>
        <w:tc>
          <w:tcPr>
            <w:tcW w:type="dxa" w:w="1260"/>
          </w:tcPr>
          <w:p>
            <w:r>
              <w:t>ENG 4143 Tutorial Room B</w:t>
            </w:r>
          </w:p>
        </w:tc>
        <w:tc>
          <w:tcPr>
            <w:tcW w:type="dxa" w:w="1260"/>
          </w:tcPr>
          <w:p>
            <w:r>
              <w:t>ENG 4143 Tutorial Room A</w:t>
            </w:r>
          </w:p>
        </w:tc>
        <w:tc>
          <w:tcPr>
            <w:tcW w:type="dxa" w:w="1260"/>
          </w:tcPr>
          <w:p>
            <w:r>
              <w:t>EEE 4221 Engineering Lecture Theatre</w:t>
            </w:r>
          </w:p>
        </w:tc>
        <w:tc>
          <w:tcPr>
            <w:tcW w:type="dxa" w:w="1260"/>
          </w:tcPr>
          <w:p>
            <w:r>
              <w:t>GEE 4411 Lecture Room</w:t>
            </w:r>
          </w:p>
        </w:tc>
        <w:tc>
          <w:tcPr>
            <w:tcW w:type="dxa" w:w="1260"/>
          </w:tcPr>
          <w:p>
            <w:r>
              <w:t>MEC 4301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5111 Computer Room</w:t>
            </w:r>
          </w:p>
        </w:tc>
        <w:tc>
          <w:tcPr>
            <w:tcW w:type="dxa" w:w="1260"/>
          </w:tcPr>
          <w:p>
            <w:r>
              <w:t>EEE 5240 Omnia Lecture Theatre 1</w:t>
            </w:r>
          </w:p>
        </w:tc>
        <w:tc>
          <w:tcPr>
            <w:tcW w:type="dxa" w:w="1260"/>
          </w:tcPr>
          <w:p>
            <w:r>
              <w:t>GEE 5411 Omnia Lecture Theatre 2</w:t>
            </w:r>
          </w:p>
        </w:tc>
        <w:tc>
          <w:tcPr>
            <w:tcW w:type="dxa" w:w="1260"/>
          </w:tcPr>
          <w:p>
            <w:r>
              <w:t>MEC 5401 Conference Room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2159 Drawing Room 3</w:t>
            </w:r>
          </w:p>
        </w:tc>
        <w:tc>
          <w:tcPr>
            <w:tcW w:type="dxa" w:w="1260"/>
          </w:tcPr>
          <w:p>
            <w:r>
              <w:t>AGC 3135 Population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3121 Population Lecture Theatre 1</w:t>
            </w:r>
          </w:p>
        </w:tc>
        <w:tc>
          <w:tcPr>
            <w:tcW w:type="dxa" w:w="1260"/>
          </w:tcPr>
          <w:p>
            <w:r>
              <w:t>GEE 3711 Ground Floor Room 10</w:t>
            </w:r>
          </w:p>
        </w:tc>
        <w:tc>
          <w:tcPr>
            <w:tcW w:type="dxa" w:w="1260"/>
          </w:tcPr>
          <w:p>
            <w:r>
              <w:t>MEC 3351 New Engineering Lecture Theatre 2 (ENLT2)</w:t>
            </w:r>
          </w:p>
        </w:tc>
        <w:tc>
          <w:tcPr>
            <w:tcW w:type="dxa" w:w="1260"/>
          </w:tcPr>
          <w:p>
            <w:r>
              <w:t>ENG 4143 Tutorial Room B</w:t>
            </w:r>
          </w:p>
        </w:tc>
        <w:tc>
          <w:tcPr>
            <w:tcW w:type="dxa" w:w="1260"/>
          </w:tcPr>
          <w:p>
            <w:r>
              <w:t>ENG 4143 Tutorial Room A</w:t>
            </w:r>
          </w:p>
        </w:tc>
        <w:tc>
          <w:tcPr>
            <w:tcW w:type="dxa" w:w="1260"/>
          </w:tcPr>
          <w:p>
            <w:r>
              <w:t>EEE 4221 Engineering Lecture Theatre</w:t>
            </w:r>
          </w:p>
        </w:tc>
        <w:tc>
          <w:tcPr>
            <w:tcW w:type="dxa" w:w="1260"/>
          </w:tcPr>
          <w:p>
            <w:r>
              <w:t>GEE 4411 Lecture Room</w:t>
            </w:r>
          </w:p>
        </w:tc>
        <w:tc>
          <w:tcPr>
            <w:tcW w:type="dxa" w:w="1260"/>
          </w:tcPr>
          <w:p>
            <w:r>
              <w:t>MEC 4301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5111 Computer Room</w:t>
            </w:r>
          </w:p>
        </w:tc>
        <w:tc>
          <w:tcPr>
            <w:tcW w:type="dxa" w:w="1260"/>
          </w:tcPr>
          <w:p>
            <w:r>
              <w:t>EEE 5240 Omnia Lecture Theatre 1</w:t>
            </w:r>
          </w:p>
        </w:tc>
        <w:tc>
          <w:tcPr>
            <w:tcW w:type="dxa" w:w="1260"/>
          </w:tcPr>
          <w:p>
            <w:r>
              <w:t>GEE 5411 Omnia Lecture Theatre 2</w:t>
            </w:r>
          </w:p>
        </w:tc>
        <w:tc>
          <w:tcPr>
            <w:tcW w:type="dxa" w:w="1260"/>
          </w:tcPr>
          <w:p>
            <w:r>
              <w:t>MEC 5401 Conference Room</w:t>
            </w:r>
          </w:p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2159 Drawing Room 3</w:t>
            </w:r>
          </w:p>
        </w:tc>
        <w:tc>
          <w:tcPr>
            <w:tcW w:type="dxa" w:w="1260"/>
          </w:tcPr>
          <w:p>
            <w:r>
              <w:t>AGC 3135 New Engineering Lecture Theatre 1 (ENLT1)</w:t>
            </w:r>
          </w:p>
        </w:tc>
        <w:tc>
          <w:tcPr>
            <w:tcW w:type="dxa" w:w="1260"/>
          </w:tcPr>
          <w:p>
            <w:r>
              <w:t>CEE 3711 New Engineering Lecture Theatre 2 (ENLT2)</w:t>
            </w:r>
          </w:p>
        </w:tc>
        <w:tc>
          <w:tcPr>
            <w:tcW w:type="dxa" w:w="1260"/>
          </w:tcPr>
          <w:p>
            <w:r>
              <w:t>MAT 3110 Population Lecture Theatre 2</w:t>
            </w:r>
          </w:p>
        </w:tc>
        <w:tc>
          <w:tcPr>
            <w:tcW w:type="dxa" w:w="1260"/>
          </w:tcPr>
          <w:p>
            <w:r>
              <w:t>MAT 3110 Ground Floor Room 02</w:t>
            </w:r>
          </w:p>
        </w:tc>
        <w:tc>
          <w:tcPr>
            <w:tcW w:type="dxa" w:w="1260"/>
          </w:tcPr>
          <w:p>
            <w:r>
              <w:t>MAT 3110 Population Lecture Theatre 1</w:t>
            </w:r>
          </w:p>
        </w:tc>
        <w:tc>
          <w:tcPr>
            <w:tcW w:type="dxa" w:w="1260"/>
          </w:tcPr>
          <w:p>
            <w:r>
              <w:t>ENG 4143 Tutorial Room B</w:t>
            </w:r>
          </w:p>
        </w:tc>
        <w:tc>
          <w:tcPr>
            <w:tcW w:type="dxa" w:w="1260"/>
          </w:tcPr>
          <w:p>
            <w:r>
              <w:t>ENG 4143 Tutorial Room A</w:t>
            </w:r>
          </w:p>
        </w:tc>
        <w:tc>
          <w:tcPr>
            <w:tcW w:type="dxa" w:w="1260"/>
          </w:tcPr>
          <w:p>
            <w:r>
              <w:t>EEE 4221 School of Mines Lecture Theatre</w:t>
            </w:r>
          </w:p>
        </w:tc>
        <w:tc>
          <w:tcPr>
            <w:tcW w:type="dxa" w:w="1260"/>
          </w:tcPr>
          <w:p>
            <w:r>
              <w:t>GEE 4411 Drawing Room 1</w:t>
            </w:r>
          </w:p>
        </w:tc>
        <w:tc>
          <w:tcPr>
            <w:tcW w:type="dxa" w:w="1260"/>
          </w:tcPr>
          <w:p>
            <w:r>
              <w:t>MEC 4301 Botany Lab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5111 Omnia Lecture Theatre 2</w:t>
            </w:r>
          </w:p>
        </w:tc>
        <w:tc>
          <w:tcPr>
            <w:tcW w:type="dxa" w:w="1260"/>
          </w:tcPr>
          <w:p>
            <w:r>
              <w:t>EEE 5240 Computer Room</w:t>
            </w:r>
          </w:p>
        </w:tc>
        <w:tc>
          <w:tcPr>
            <w:tcW w:type="dxa" w:w="1260"/>
          </w:tcPr>
          <w:p>
            <w:r>
              <w:t>GEE 5411 Omnia Lecture Theatre 1</w:t>
            </w:r>
          </w:p>
        </w:tc>
        <w:tc>
          <w:tcPr>
            <w:tcW w:type="dxa" w:w="1260"/>
          </w:tcPr>
          <w:p>
            <w:r>
              <w:t>MEC 5401 Conference Room</w:t>
            </w:r>
          </w:p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2019 Drawing Room 3</w:t>
            </w:r>
          </w:p>
        </w:tc>
        <w:tc>
          <w:tcPr>
            <w:tcW w:type="dxa" w:w="1260"/>
          </w:tcPr>
          <w:p>
            <w:r>
              <w:t>AGC 3135 New Engineering Lecture Theatre 1 (ENLT1)</w:t>
            </w:r>
          </w:p>
        </w:tc>
        <w:tc>
          <w:tcPr>
            <w:tcW w:type="dxa" w:w="1260"/>
          </w:tcPr>
          <w:p>
            <w:r>
              <w:t>CEE 3711 New Engineering Lecture Theatre 2 (ENLT2)</w:t>
            </w:r>
          </w:p>
        </w:tc>
        <w:tc>
          <w:tcPr>
            <w:tcW w:type="dxa" w:w="1260"/>
          </w:tcPr>
          <w:p>
            <w:r>
              <w:t>MAT 3110 Population Lecture Theatre 2</w:t>
            </w:r>
          </w:p>
        </w:tc>
        <w:tc>
          <w:tcPr>
            <w:tcW w:type="dxa" w:w="1260"/>
          </w:tcPr>
          <w:p>
            <w:r>
              <w:t>MAT 3110 Ground Floor Room 02</w:t>
            </w:r>
          </w:p>
        </w:tc>
        <w:tc>
          <w:tcPr>
            <w:tcW w:type="dxa" w:w="1260"/>
          </w:tcPr>
          <w:p>
            <w:r>
              <w:t>MAT 3110 Population Lecture Theatre 1</w:t>
            </w:r>
          </w:p>
        </w:tc>
        <w:tc>
          <w:tcPr>
            <w:tcW w:type="dxa" w:w="1260"/>
          </w:tcPr>
          <w:p>
            <w:r>
              <w:t>MAT 4119 Lecture Room</w:t>
            </w:r>
          </w:p>
        </w:tc>
        <w:tc>
          <w:tcPr>
            <w:tcW w:type="dxa" w:w="1260"/>
          </w:tcPr>
          <w:p>
            <w:r>
              <w:t>MAT 4119 Engineering Lecture Theatre</w:t>
            </w:r>
          </w:p>
        </w:tc>
        <w:tc>
          <w:tcPr>
            <w:tcW w:type="dxa" w:w="1260"/>
          </w:tcPr>
          <w:p>
            <w:r>
              <w:t>EEE 4221 School of Mines Lecture Theatre</w:t>
            </w:r>
          </w:p>
        </w:tc>
        <w:tc>
          <w:tcPr>
            <w:tcW w:type="dxa" w:w="1260"/>
          </w:tcPr>
          <w:p>
            <w:r>
              <w:t>GEE 4411 Drawing Room 1</w:t>
            </w:r>
          </w:p>
        </w:tc>
        <w:tc>
          <w:tcPr>
            <w:tcW w:type="dxa" w:w="1260"/>
          </w:tcPr>
          <w:p>
            <w:r>
              <w:t>MEC 4301 Botany Lab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5240 Computer Room</w:t>
            </w:r>
          </w:p>
        </w:tc>
        <w:tc>
          <w:tcPr>
            <w:tcW w:type="dxa" w:w="1260"/>
          </w:tcPr>
          <w:p>
            <w:r>
              <w:t>GEE 5411 Omnia Lecture Theatre 1</w:t>
            </w:r>
          </w:p>
        </w:tc>
        <w:tc>
          <w:tcPr>
            <w:tcW w:type="dxa" w:w="1260"/>
          </w:tcPr>
          <w:p>
            <w:r>
              <w:t>MEC 5401 Conference Room</w:t>
            </w:r>
          </w:p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2019 Drawing Room 3</w:t>
            </w:r>
          </w:p>
        </w:tc>
        <w:tc>
          <w:tcPr>
            <w:tcW w:type="dxa" w:w="1260"/>
          </w:tcPr>
          <w:p>
            <w:r>
              <w:t>AGC 3135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Population Lecture Theatre 2</w:t>
            </w:r>
          </w:p>
        </w:tc>
        <w:tc>
          <w:tcPr>
            <w:tcW w:type="dxa" w:w="1260"/>
          </w:tcPr>
          <w:p>
            <w:r>
              <w:t>MAT 3110 Ground Floor Room 02</w:t>
            </w:r>
          </w:p>
        </w:tc>
        <w:tc>
          <w:tcPr>
            <w:tcW w:type="dxa" w:w="1260"/>
          </w:tcPr>
          <w:p>
            <w:r>
              <w:t>MAT 3110 New Engineering Lecture Theatre 2 (ENLT2)</w:t>
            </w:r>
          </w:p>
        </w:tc>
        <w:tc>
          <w:tcPr>
            <w:tcW w:type="dxa" w:w="1260"/>
          </w:tcPr>
          <w:p>
            <w:r>
              <w:t>MAT 4119 Lecture Room</w:t>
            </w:r>
          </w:p>
        </w:tc>
        <w:tc>
          <w:tcPr>
            <w:tcW w:type="dxa" w:w="1260"/>
          </w:tcPr>
          <w:p>
            <w:r>
              <w:t>MAT 4119 Engineering Lecture Theatre</w:t>
            </w:r>
          </w:p>
        </w:tc>
        <w:tc>
          <w:tcPr>
            <w:tcW w:type="dxa" w:w="1260"/>
          </w:tcPr>
          <w:p>
            <w:r>
              <w:t>ENG 4129 Tutorial Room B</w:t>
            </w:r>
          </w:p>
        </w:tc>
        <w:tc>
          <w:tcPr>
            <w:tcW w:type="dxa" w:w="1260"/>
          </w:tcPr>
          <w:p>
            <w:r>
              <w:t>GEE 4313 Drawing Room 1</w:t>
            </w:r>
          </w:p>
        </w:tc>
        <w:tc>
          <w:tcPr>
            <w:tcW w:type="dxa" w:w="1260"/>
          </w:tcPr>
          <w:p>
            <w:r>
              <w:t>MEC 4601 Tutorial Room A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5351 Omnia Lecture Theatre 1</w:t>
            </w:r>
          </w:p>
        </w:tc>
        <w:tc>
          <w:tcPr>
            <w:tcW w:type="dxa" w:w="1260"/>
          </w:tcPr>
          <w:p>
            <w:r>
              <w:t>GEE 5610 Omnia Lecture Theatre 2</w:t>
            </w:r>
          </w:p>
        </w:tc>
        <w:tc>
          <w:tcPr>
            <w:tcW w:type="dxa" w:w="1260"/>
          </w:tcPr>
          <w:p>
            <w:r>
              <w:t>MEC 5205 Conference Room</w:t>
            </w:r>
          </w:p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2019 Lecture Room</w:t>
            </w:r>
          </w:p>
        </w:tc>
        <w:tc>
          <w:tcPr>
            <w:tcW w:type="dxa" w:w="1260"/>
          </w:tcPr>
          <w:p>
            <w:r>
              <w:t>AGC 3135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New Engineering Lecture Theatre 2 (ENLT2)</w:t>
            </w:r>
          </w:p>
        </w:tc>
        <w:tc>
          <w:tcPr>
            <w:tcW w:type="dxa" w:w="1260"/>
          </w:tcPr>
          <w:p>
            <w:r>
              <w:t>MAT 4119 Engineering Lecture Theatre</w:t>
            </w:r>
          </w:p>
        </w:tc>
        <w:tc>
          <w:tcPr>
            <w:tcW w:type="dxa" w:w="1260"/>
          </w:tcPr>
          <w:p>
            <w:r>
              <w:t>MAT 4119 School of Mines Lecture Theatre</w:t>
            </w:r>
          </w:p>
        </w:tc>
        <w:tc>
          <w:tcPr>
            <w:tcW w:type="dxa" w:w="1260"/>
          </w:tcPr>
          <w:p>
            <w:r>
              <w:t>ENG 4129 Tutorial Room B</w:t>
            </w:r>
          </w:p>
        </w:tc>
        <w:tc>
          <w:tcPr>
            <w:tcW w:type="dxa" w:w="1260"/>
          </w:tcPr>
          <w:p>
            <w:r>
              <w:t>GEE 4313 Drawing Room 1</w:t>
            </w:r>
          </w:p>
        </w:tc>
        <w:tc>
          <w:tcPr>
            <w:tcW w:type="dxa" w:w="1260"/>
          </w:tcPr>
          <w:p>
            <w:r>
              <w:t>MEC 4601 Tutorial Room A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5351 Omnia Lecture Theatre 1</w:t>
            </w:r>
          </w:p>
        </w:tc>
        <w:tc>
          <w:tcPr>
            <w:tcW w:type="dxa" w:w="1260"/>
          </w:tcPr>
          <w:p>
            <w:r>
              <w:t>GEE 5610 Omnia Lecture Theatre 2</w:t>
            </w:r>
          </w:p>
        </w:tc>
        <w:tc>
          <w:tcPr>
            <w:tcW w:type="dxa" w:w="1260"/>
          </w:tcPr>
          <w:p>
            <w:r>
              <w:t>MEC 5205 Conference Room</w:t>
            </w:r>
          </w:p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2019 Lecture Room</w:t>
            </w:r>
          </w:p>
        </w:tc>
        <w:tc>
          <w:tcPr>
            <w:tcW w:type="dxa" w:w="1260"/>
          </w:tcPr>
          <w:p>
            <w:r>
              <w:t>AGG 3811 Population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New Engineering Lecture Theatre 2 (ENLT2)</w:t>
            </w:r>
          </w:p>
        </w:tc>
        <w:tc>
          <w:tcPr>
            <w:tcW w:type="dxa" w:w="1260"/>
          </w:tcPr>
          <w:p>
            <w:r>
              <w:t>MAT 4119 Engineering Lecture Theatre</w:t>
            </w:r>
          </w:p>
        </w:tc>
        <w:tc>
          <w:tcPr>
            <w:tcW w:type="dxa" w:w="1260"/>
          </w:tcPr>
          <w:p>
            <w:r>
              <w:t>MAT 4119 School of Mines Lecture Theatre</w:t>
            </w:r>
          </w:p>
        </w:tc>
        <w:tc>
          <w:tcPr>
            <w:tcW w:type="dxa" w:w="1260"/>
          </w:tcPr>
          <w:p>
            <w:r>
              <w:t>MAT 4119 Tutorial Room A</w:t>
            </w:r>
          </w:p>
        </w:tc>
        <w:tc>
          <w:tcPr>
            <w:tcW w:type="dxa" w:w="1260"/>
          </w:tcPr>
          <w:p>
            <w:r>
              <w:t>GEE 4313 Tutorial Room B</w:t>
            </w:r>
          </w:p>
        </w:tc>
        <w:tc>
          <w:tcPr>
            <w:tcW w:type="dxa" w:w="1260"/>
          </w:tcPr>
          <w:p>
            <w:r>
              <w:t>MEC 4601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5351 Computer Room</w:t>
            </w:r>
          </w:p>
        </w:tc>
        <w:tc>
          <w:tcPr>
            <w:tcW w:type="dxa" w:w="1260"/>
          </w:tcPr>
          <w:p>
            <w:r>
              <w:t>GEE 5610 Omnia Lecture Theatre 1</w:t>
            </w:r>
          </w:p>
        </w:tc>
        <w:tc>
          <w:tcPr>
            <w:tcW w:type="dxa" w:w="1260"/>
          </w:tcPr>
          <w:p>
            <w:r>
              <w:t>MEC 5205 Conference Room</w:t>
            </w:r>
          </w:p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2019 Engineering Lecture Theatre</w:t>
            </w:r>
          </w:p>
        </w:tc>
        <w:tc>
          <w:tcPr>
            <w:tcW w:type="dxa" w:w="1260"/>
          </w:tcPr>
          <w:p>
            <w:r>
              <w:t>AGG 3811 Population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4129 School of Mines Lecture Theatre</w:t>
            </w:r>
          </w:p>
        </w:tc>
        <w:tc>
          <w:tcPr>
            <w:tcW w:type="dxa" w:w="1260"/>
          </w:tcPr>
          <w:p>
            <w:r>
              <w:t>ENG 4129 Botany Lab</w:t>
            </w:r>
          </w:p>
        </w:tc>
        <w:tc>
          <w:tcPr>
            <w:tcW w:type="dxa" w:w="1260"/>
          </w:tcPr>
          <w:p>
            <w:r>
              <w:t>MAT 4119 Tutorial Room A</w:t>
            </w:r>
          </w:p>
        </w:tc>
        <w:tc>
          <w:tcPr>
            <w:tcW w:type="dxa" w:w="1260"/>
          </w:tcPr>
          <w:p>
            <w:r>
              <w:t>GEE 4313 Tutorial Room B</w:t>
            </w:r>
          </w:p>
        </w:tc>
        <w:tc>
          <w:tcPr>
            <w:tcW w:type="dxa" w:w="1260"/>
          </w:tcPr>
          <w:p>
            <w:r>
              <w:t>MEC 4601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5351 Computer Room</w:t>
            </w:r>
          </w:p>
        </w:tc>
        <w:tc>
          <w:tcPr>
            <w:tcW w:type="dxa" w:w="1260"/>
          </w:tcPr>
          <w:p>
            <w:r>
              <w:t>GEE 5610 Omnia Lecture Theatre 1</w:t>
            </w:r>
          </w:p>
        </w:tc>
        <w:tc>
          <w:tcPr>
            <w:tcW w:type="dxa" w:w="1260"/>
          </w:tcPr>
          <w:p>
            <w:r>
              <w:t>MEC 5205 Conference Room</w:t>
            </w:r>
          </w:p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2019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4119 School of Mines Lecture Theatre</w:t>
            </w:r>
          </w:p>
        </w:tc>
        <w:tc>
          <w:tcPr>
            <w:tcW w:type="dxa" w:w="1260"/>
          </w:tcPr>
          <w:p>
            <w:r>
              <w:t>MAT 4119 Botany Lab</w:t>
            </w:r>
          </w:p>
        </w:tc>
        <w:tc>
          <w:tcPr>
            <w:tcW w:type="dxa" w:w="1260"/>
          </w:tcPr>
          <w:p>
            <w:r>
              <w:t>MAT 4119 Tutorial Room A</w:t>
            </w:r>
          </w:p>
        </w:tc>
        <w:tc>
          <w:tcPr>
            <w:tcW w:type="dxa" w:w="1260"/>
          </w:tcPr>
          <w:p>
            <w:r>
              <w:t>GEE 4313 Tutorial Room B</w:t>
            </w:r>
          </w:p>
        </w:tc>
        <w:tc>
          <w:tcPr>
            <w:tcW w:type="dxa" w:w="1260"/>
          </w:tcPr>
          <w:p>
            <w:r>
              <w:t>MEC 4055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5451 Conference Room</w:t>
            </w:r>
          </w:p>
        </w:tc>
        <w:tc>
          <w:tcPr>
            <w:tcW w:type="dxa" w:w="1260"/>
          </w:tcPr>
          <w:p>
            <w:r>
              <w:t>ENG 5129 Omnia Lecture Theatre 1</w:t>
            </w:r>
          </w:p>
        </w:tc>
        <w:tc>
          <w:tcPr>
            <w:tcW w:type="dxa" w:w="1260"/>
          </w:tcPr>
          <w:p>
            <w:r>
              <w:t>MEC 5205 Computer Room</w:t>
            </w:r>
          </w:p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2019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4119 School of Mines Lecture Theatre</w:t>
            </w:r>
          </w:p>
        </w:tc>
        <w:tc>
          <w:tcPr>
            <w:tcW w:type="dxa" w:w="1260"/>
          </w:tcPr>
          <w:p>
            <w:r>
              <w:t>MAT 4119 Botany Lab</w:t>
            </w:r>
          </w:p>
        </w:tc>
        <w:tc>
          <w:tcPr>
            <w:tcW w:type="dxa" w:w="1260"/>
          </w:tcPr>
          <w:p>
            <w:r>
              <w:t>MAT 4119 Tutorial Room A</w:t>
            </w:r>
          </w:p>
        </w:tc>
        <w:tc>
          <w:tcPr>
            <w:tcW w:type="dxa" w:w="1260"/>
          </w:tcPr>
          <w:p>
            <w:r>
              <w:t>GEE 4313 Tutorial Room B</w:t>
            </w:r>
          </w:p>
        </w:tc>
        <w:tc>
          <w:tcPr>
            <w:tcW w:type="dxa" w:w="1260"/>
          </w:tcPr>
          <w:p>
            <w:r>
              <w:t>MEC 4055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5451 Conference Room</w:t>
            </w:r>
          </w:p>
        </w:tc>
        <w:tc>
          <w:tcPr>
            <w:tcW w:type="dxa" w:w="1260"/>
          </w:tcPr>
          <w:p>
            <w:r>
              <w:t>GEE 5411 Omnia Lecture Theatre 1</w:t>
            </w:r>
          </w:p>
        </w:tc>
        <w:tc>
          <w:tcPr>
            <w:tcW w:type="dxa" w:w="1260"/>
          </w:tcPr>
          <w:p>
            <w:r>
              <w:t>MEC 5205 Computer Room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WEDNESDAY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2139 Tutorial Room B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3705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4571 Computer Room</w:t>
            </w:r>
          </w:p>
        </w:tc>
        <w:tc>
          <w:tcPr>
            <w:tcW w:type="dxa" w:w="1260"/>
          </w:tcPr>
          <w:p>
            <w:r>
              <w:t>GEE 4313 Tutorial Room A</w:t>
            </w:r>
          </w:p>
        </w:tc>
        <w:tc>
          <w:tcPr>
            <w:tcW w:type="dxa" w:w="1260"/>
          </w:tcPr>
          <w:p>
            <w:r>
              <w:t>ENG 4129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5581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5105 Conference Room</w:t>
            </w:r>
          </w:p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2139 Tutorial Room B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3705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4571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4129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5581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5105 Conference Room</w:t>
            </w:r>
          </w:p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2129 School of Mines Lecture Theatre</w:t>
            </w:r>
          </w:p>
        </w:tc>
        <w:tc>
          <w:tcPr>
            <w:tcW w:type="dxa" w:w="1260"/>
          </w:tcPr>
          <w:p>
            <w:r>
              <w:t>MAT 3110 Population Lecture Theatre 2</w:t>
            </w:r>
          </w:p>
        </w:tc>
        <w:tc>
          <w:tcPr>
            <w:tcW w:type="dxa" w:w="1260"/>
          </w:tcPr>
          <w:p>
            <w:r>
              <w:t>CEE 3711 New Engineering Lecture Theatre 2 (ENLT2)</w:t>
            </w:r>
          </w:p>
        </w:tc>
        <w:tc>
          <w:tcPr>
            <w:tcW w:type="dxa" w:w="1260"/>
          </w:tcPr>
          <w:p>
            <w:r>
              <w:t>ENG 3165 New Engineering Lecture Theatre 1 (ENLT1)</w:t>
            </w:r>
          </w:p>
        </w:tc>
        <w:tc>
          <w:tcPr>
            <w:tcW w:type="dxa" w:w="1260"/>
          </w:tcPr>
          <w:p>
            <w:r>
              <w:t>GEE 3511 Ground Floor Room 10</w:t>
            </w:r>
          </w:p>
        </w:tc>
        <w:tc>
          <w:tcPr>
            <w:tcW w:type="dxa" w:w="1260"/>
          </w:tcPr>
          <w:p>
            <w:r>
              <w:t>MEC 3401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4571 Tutorial Room B</w:t>
            </w:r>
          </w:p>
        </w:tc>
        <w:tc>
          <w:tcPr>
            <w:tcW w:type="dxa" w:w="1260"/>
          </w:tcPr>
          <w:p>
            <w:r>
              <w:t>MAT 4119 Omnia Lecture Theatre 2</w:t>
            </w:r>
          </w:p>
        </w:tc>
        <w:tc>
          <w:tcPr>
            <w:tcW w:type="dxa" w:w="1260"/>
          </w:tcPr>
          <w:p>
            <w:r>
              <w:t>MEC 4055 Tutorial Room A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5451 Omnia Lecture Theatre 1</w:t>
            </w:r>
          </w:p>
        </w:tc>
        <w:tc>
          <w:tcPr>
            <w:tcW w:type="dxa" w:w="1260"/>
          </w:tcPr>
          <w:p>
            <w:r>
              <w:t>GEE 5610 Computer Room</w:t>
            </w:r>
          </w:p>
        </w:tc>
        <w:tc>
          <w:tcPr>
            <w:tcW w:type="dxa" w:w="1260"/>
          </w:tcPr>
          <w:p>
            <w:r>
              <w:t>ENG 5129 Conference Room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2129 School of Mines Lecture Theatre</w:t>
            </w:r>
          </w:p>
        </w:tc>
        <w:tc>
          <w:tcPr>
            <w:tcW w:type="dxa" w:w="1260"/>
          </w:tcPr>
          <w:p>
            <w:r>
              <w:t>MAT 3110 Population Lecture Theatre 2</w:t>
            </w:r>
          </w:p>
        </w:tc>
        <w:tc>
          <w:tcPr>
            <w:tcW w:type="dxa" w:w="1260"/>
          </w:tcPr>
          <w:p>
            <w:r>
              <w:t>CEE 3711 New Engineering Lecture Theatre 2 (ENLT2)</w:t>
            </w:r>
          </w:p>
        </w:tc>
        <w:tc>
          <w:tcPr>
            <w:tcW w:type="dxa" w:w="1260"/>
          </w:tcPr>
          <w:p>
            <w:r>
              <w:t>EEE 3131 New Engineering Lecture Theatre 1 (ENLT1)</w:t>
            </w:r>
          </w:p>
        </w:tc>
        <w:tc>
          <w:tcPr>
            <w:tcW w:type="dxa" w:w="1260"/>
          </w:tcPr>
          <w:p>
            <w:r>
              <w:t>GEE 3511 Ground Floor Room 10</w:t>
            </w:r>
          </w:p>
        </w:tc>
        <w:tc>
          <w:tcPr>
            <w:tcW w:type="dxa" w:w="1260"/>
          </w:tcPr>
          <w:p>
            <w:r>
              <w:t>MEC 3401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4571 Tutorial Room B</w:t>
            </w:r>
          </w:p>
        </w:tc>
        <w:tc>
          <w:tcPr>
            <w:tcW w:type="dxa" w:w="1260"/>
          </w:tcPr>
          <w:p>
            <w:r>
              <w:t>MAT 4119 Computer Room</w:t>
            </w:r>
          </w:p>
        </w:tc>
        <w:tc>
          <w:tcPr>
            <w:tcW w:type="dxa" w:w="1260"/>
          </w:tcPr>
          <w:p>
            <w:r>
              <w:t>MEC 4055 Tutorial Room A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5451 Omnia Lecture Theatre 1</w:t>
            </w:r>
          </w:p>
        </w:tc>
        <w:tc>
          <w:tcPr>
            <w:tcW w:type="dxa" w:w="1260"/>
          </w:tcPr>
          <w:p>
            <w:r>
              <w:t>GEE 5804 Omnia Lecture Theatre 2</w:t>
            </w:r>
          </w:p>
        </w:tc>
        <w:tc>
          <w:tcPr>
            <w:tcW w:type="dxa" w:w="1260"/>
          </w:tcPr>
          <w:p>
            <w:r>
              <w:t>ENG 5129 Conference Room</w:t>
            </w:r>
          </w:p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2129 Engineering Lecture Theatre</w:t>
            </w:r>
          </w:p>
        </w:tc>
        <w:tc>
          <w:tcPr>
            <w:tcW w:type="dxa" w:w="1260"/>
          </w:tcPr>
          <w:p>
            <w:r>
              <w:t>MAT 3110 Population Lecture Theatre 1</w:t>
            </w:r>
          </w:p>
        </w:tc>
        <w:tc>
          <w:tcPr>
            <w:tcW w:type="dxa" w:w="1260"/>
          </w:tcPr>
          <w:p>
            <w:r>
              <w:t>MAT 3110 School of Mines Lecture Theatre</w:t>
            </w:r>
          </w:p>
        </w:tc>
        <w:tc>
          <w:tcPr>
            <w:tcW w:type="dxa" w:w="1260"/>
          </w:tcPr>
          <w:p>
            <w:r>
              <w:t>EEE 3121 New Engineering Lecture Theatre 1 (ENLT1)</w:t>
            </w:r>
          </w:p>
        </w:tc>
        <w:tc>
          <w:tcPr>
            <w:tcW w:type="dxa" w:w="1260"/>
          </w:tcPr>
          <w:p>
            <w:r>
              <w:t>GEE 3711 Population Lecture Theatre 2</w:t>
            </w:r>
          </w:p>
        </w:tc>
        <w:tc>
          <w:tcPr>
            <w:tcW w:type="dxa" w:w="1260"/>
          </w:tcPr>
          <w:p>
            <w:r>
              <w:t>MAT 3110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4571 Tutorial Room A</w:t>
            </w:r>
          </w:p>
        </w:tc>
        <w:tc>
          <w:tcPr>
            <w:tcW w:type="dxa" w:w="1260"/>
          </w:tcPr>
          <w:p>
            <w:r>
              <w:t>GEE 4411 Tutorial Room B</w:t>
            </w:r>
          </w:p>
        </w:tc>
        <w:tc>
          <w:tcPr>
            <w:tcW w:type="dxa" w:w="1260"/>
          </w:tcPr>
          <w:p>
            <w:r>
              <w:t>MEC 4055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5451 Computer Room</w:t>
            </w:r>
          </w:p>
        </w:tc>
        <w:tc>
          <w:tcPr>
            <w:tcW w:type="dxa" w:w="1260"/>
          </w:tcPr>
          <w:p>
            <w:r>
              <w:t>GEE 5804 Omnia Lecture Theatre 1</w:t>
            </w:r>
          </w:p>
        </w:tc>
        <w:tc>
          <w:tcPr>
            <w:tcW w:type="dxa" w:w="1260"/>
          </w:tcPr>
          <w:p>
            <w:r>
              <w:t>ENG 5129 Conference Room</w:t>
            </w:r>
          </w:p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2129 Engineering Lecture Theatre</w:t>
            </w:r>
          </w:p>
        </w:tc>
        <w:tc>
          <w:tcPr>
            <w:tcW w:type="dxa" w:w="1260"/>
          </w:tcPr>
          <w:p>
            <w:r>
              <w:t>MAT 3110 Population Lecture Theatre 1</w:t>
            </w:r>
          </w:p>
        </w:tc>
        <w:tc>
          <w:tcPr>
            <w:tcW w:type="dxa" w:w="1260"/>
          </w:tcPr>
          <w:p>
            <w:r>
              <w:t>MAT 3110 School of Mines Lecture Theatre</w:t>
            </w:r>
          </w:p>
        </w:tc>
        <w:tc>
          <w:tcPr>
            <w:tcW w:type="dxa" w:w="1260"/>
          </w:tcPr>
          <w:p>
            <w:r>
              <w:t>EEE 3121 New Engineering Lecture Theatre 1 (ENLT1)</w:t>
            </w:r>
          </w:p>
        </w:tc>
        <w:tc>
          <w:tcPr>
            <w:tcW w:type="dxa" w:w="1260"/>
          </w:tcPr>
          <w:p>
            <w:r>
              <w:t>GEE 3711 Population Lecture Theatre 2</w:t>
            </w:r>
          </w:p>
        </w:tc>
        <w:tc>
          <w:tcPr>
            <w:tcW w:type="dxa" w:w="1260"/>
          </w:tcPr>
          <w:p>
            <w:r>
              <w:t>MAT 3110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4571 Tutorial Room A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4055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5451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5129 Conference Room</w:t>
            </w:r>
          </w:p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2139 Tutorial Room B</w:t>
            </w:r>
          </w:p>
        </w:tc>
        <w:tc>
          <w:tcPr>
            <w:tcW w:type="dxa" w:w="1260"/>
          </w:tcPr>
          <w:p>
            <w:r>
              <w:t>MAT 3110 Population Lecture Theatre 1</w:t>
            </w:r>
          </w:p>
        </w:tc>
        <w:tc>
          <w:tcPr>
            <w:tcW w:type="dxa" w:w="1260"/>
          </w:tcPr>
          <w:p>
            <w:r>
              <w:t>MAT 3110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4135 Tutorial Room A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4129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5581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5105 Conference Room</w:t>
            </w:r>
          </w:p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2139 Tutorial Room B</w:t>
            </w:r>
          </w:p>
        </w:tc>
        <w:tc>
          <w:tcPr>
            <w:tcW w:type="dxa" w:w="1260"/>
          </w:tcPr>
          <w:p>
            <w:r>
              <w:t>MAT 3110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4135 Tutorial Room A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4129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5581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5105 Conference Room</w:t>
            </w:r>
          </w:p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2139 Tutorial Room A</w:t>
            </w:r>
          </w:p>
        </w:tc>
        <w:tc>
          <w:tcPr>
            <w:tcW w:type="dxa" w:w="1260"/>
          </w:tcPr>
          <w:p>
            <w:r>
              <w:t>MAT 3110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4135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4119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5581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5105 Computer Room</w:t>
            </w:r>
          </w:p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2139 Tutorial Room A</w:t>
            </w:r>
          </w:p>
        </w:tc>
        <w:tc>
          <w:tcPr>
            <w:tcW w:type="dxa" w:w="1260"/>
          </w:tcPr>
          <w:p>
            <w:r>
              <w:t>MAT 3110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4135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4119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5581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5105 Computer Room</w:t>
            </w:r>
          </w:p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2009 Tutorial Room A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4135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4119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5681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5051 Computer Room</w:t>
            </w:r>
          </w:p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2009 Tutorial Room A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4135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4119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5681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5401 Computer Room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THURSDAY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2309 Tutorial Room A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4670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4129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5129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5129 Conference Room</w:t>
            </w:r>
          </w:p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2309 Tutorial Room A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4670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4119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5014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5105 Computer Room</w:t>
            </w:r>
          </w:p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2009 Tutorial Room A</w:t>
            </w:r>
          </w:p>
        </w:tc>
        <w:tc>
          <w:tcPr>
            <w:tcW w:type="dxa" w:w="1260"/>
          </w:tcPr>
          <w:p>
            <w:r>
              <w:t>AGA 3335 Population Lecture Theatre 2</w:t>
            </w:r>
          </w:p>
        </w:tc>
        <w:tc>
          <w:tcPr>
            <w:tcW w:type="dxa" w:w="1260"/>
          </w:tcPr>
          <w:p>
            <w:r>
              <w:t>CEE 3711 New Engineering Lecture Theatre 2 (ENLT2)</w:t>
            </w:r>
          </w:p>
        </w:tc>
        <w:tc>
          <w:tcPr>
            <w:tcW w:type="dxa" w:w="1260"/>
          </w:tcPr>
          <w:p>
            <w:r>
              <w:t>EEE 3571 New Engineering Lecture Theatre 1 (ENLT1)</w:t>
            </w:r>
          </w:p>
        </w:tc>
        <w:tc>
          <w:tcPr>
            <w:tcW w:type="dxa" w:w="1260"/>
          </w:tcPr>
          <w:p>
            <w:r>
              <w:t>GEE 3511 Ground Floor Room 10</w:t>
            </w:r>
          </w:p>
        </w:tc>
        <w:tc>
          <w:tcPr>
            <w:tcW w:type="dxa" w:w="1260"/>
          </w:tcPr>
          <w:p>
            <w:r>
              <w:t>MEC 3001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4670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4301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5681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5904 Omnia Lecture Theatre 1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2009 Tutorial Room A</w:t>
            </w:r>
          </w:p>
        </w:tc>
        <w:tc>
          <w:tcPr>
            <w:tcW w:type="dxa" w:w="1260"/>
          </w:tcPr>
          <w:p>
            <w:r>
              <w:t>AGA 3335 Population Lecture Theatre 2</w:t>
            </w:r>
          </w:p>
        </w:tc>
        <w:tc>
          <w:tcPr>
            <w:tcW w:type="dxa" w:w="1260"/>
          </w:tcPr>
          <w:p>
            <w:r>
              <w:t>CEE 3711 New Engineering Lecture Theatre 2 (ENLT2)</w:t>
            </w:r>
          </w:p>
        </w:tc>
        <w:tc>
          <w:tcPr>
            <w:tcW w:type="dxa" w:w="1260"/>
          </w:tcPr>
          <w:p>
            <w:r>
              <w:t>EEE 3571 New Engineering Lecture Theatre 1 (ENLT1)</w:t>
            </w:r>
          </w:p>
        </w:tc>
        <w:tc>
          <w:tcPr>
            <w:tcW w:type="dxa" w:w="1260"/>
          </w:tcPr>
          <w:p>
            <w:r>
              <w:t>GEE 3511 Ground Floor Room 10</w:t>
            </w:r>
          </w:p>
        </w:tc>
        <w:tc>
          <w:tcPr>
            <w:tcW w:type="dxa" w:w="1260"/>
          </w:tcPr>
          <w:p>
            <w:r>
              <w:t>MEC 3001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4670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4601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5681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5904 Omnia Lecture Theatre 1</w:t>
            </w:r>
          </w:p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2309 Tutorial Room A</w:t>
            </w:r>
          </w:p>
        </w:tc>
        <w:tc>
          <w:tcPr>
            <w:tcW w:type="dxa" w:w="1260"/>
          </w:tcPr>
          <w:p>
            <w:r>
              <w:t>AGG 3811 New Engineering Lecture Theatre 2 (ENLT2)</w:t>
            </w:r>
          </w:p>
        </w:tc>
        <w:tc>
          <w:tcPr>
            <w:tcW w:type="dxa" w:w="1260"/>
          </w:tcPr>
          <w:p>
            <w:r>
              <w:t>CEE 3311 School of Mines Lecture Theatre</w:t>
            </w:r>
          </w:p>
        </w:tc>
        <w:tc>
          <w:tcPr>
            <w:tcW w:type="dxa" w:w="1260"/>
          </w:tcPr>
          <w:p>
            <w:r>
              <w:t>ENG 3165 New Engineering Lecture Theatre 1 (ENLT1)</w:t>
            </w:r>
          </w:p>
        </w:tc>
        <w:tc>
          <w:tcPr>
            <w:tcW w:type="dxa" w:w="1260"/>
          </w:tcPr>
          <w:p>
            <w:r>
              <w:t>GEE 3711 Lecture Room</w:t>
            </w:r>
          </w:p>
        </w:tc>
        <w:tc>
          <w:tcPr>
            <w:tcW w:type="dxa" w:w="1260"/>
          </w:tcPr>
          <w:p>
            <w:r>
              <w:t>MEC 3401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4670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4055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5681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5205 Conference Room</w:t>
            </w:r>
          </w:p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2309 Tutorial Room A</w:t>
            </w:r>
          </w:p>
        </w:tc>
        <w:tc>
          <w:tcPr>
            <w:tcW w:type="dxa" w:w="1260"/>
          </w:tcPr>
          <w:p>
            <w:r>
              <w:t>AGG 3811 New Engineering Lecture Theatre 2 (ENLT2)</w:t>
            </w:r>
          </w:p>
        </w:tc>
        <w:tc>
          <w:tcPr>
            <w:tcW w:type="dxa" w:w="1260"/>
          </w:tcPr>
          <w:p>
            <w:r>
              <w:t>CEE 3311 School of Mines Lecture Theatre</w:t>
            </w:r>
          </w:p>
        </w:tc>
        <w:tc>
          <w:tcPr>
            <w:tcW w:type="dxa" w:w="1260"/>
          </w:tcPr>
          <w:p>
            <w:r>
              <w:t>ENG 3165 New Engineering Lecture Theatre 1 (ENLT1)</w:t>
            </w:r>
          </w:p>
        </w:tc>
        <w:tc>
          <w:tcPr>
            <w:tcW w:type="dxa" w:w="1260"/>
          </w:tcPr>
          <w:p>
            <w:r>
              <w:t>GEE 3711 Lecture Room</w:t>
            </w:r>
          </w:p>
        </w:tc>
        <w:tc>
          <w:tcPr>
            <w:tcW w:type="dxa" w:w="1260"/>
          </w:tcPr>
          <w:p>
            <w:r>
              <w:t>MEC 3401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4670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4119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5681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2309 Omnia Lecture Theatre 2</w:t>
            </w:r>
          </w:p>
        </w:tc>
        <w:tc>
          <w:tcPr>
            <w:tcW w:type="dxa" w:w="1260"/>
          </w:tcPr>
          <w:p>
            <w:r>
              <w:t>AGG 3811 New Engineering Lecture Theatre 2 (ENLT2)</w:t>
            </w:r>
          </w:p>
        </w:tc>
        <w:tc>
          <w:tcPr>
            <w:tcW w:type="dxa" w:w="1260"/>
          </w:tcPr>
          <w:p>
            <w:r>
              <w:t>CEE 3311 School of Mines Lecture Theatre</w:t>
            </w:r>
          </w:p>
        </w:tc>
        <w:tc>
          <w:tcPr>
            <w:tcW w:type="dxa" w:w="1260"/>
          </w:tcPr>
          <w:p>
            <w:r>
              <w:t>ENG 3165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4221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5014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2309 Omnia Lecture Theatre 2</w:t>
            </w:r>
          </w:p>
        </w:tc>
        <w:tc>
          <w:tcPr>
            <w:tcW w:type="dxa" w:w="1260"/>
          </w:tcPr>
          <w:p>
            <w:r>
              <w:t>AGG 3811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3705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4129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5240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2110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3165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3705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4119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5351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2110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3165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4119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5451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2159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3165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4571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5581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2159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4135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5681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FRIDAY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2139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3165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3351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2009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3165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3351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2159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New Engineering Lecture Theatre 1 (ENLT1)</w:t>
            </w:r>
          </w:p>
        </w:tc>
        <w:tc>
          <w:tcPr>
            <w:tcW w:type="dxa" w:w="1260"/>
          </w:tcPr>
          <w:p>
            <w:r>
              <w:t>EEE 3121 Omnia Lecture Theatre 2</w:t>
            </w:r>
          </w:p>
        </w:tc>
        <w:tc>
          <w:tcPr>
            <w:tcW w:type="dxa" w:w="1260"/>
          </w:tcPr>
          <w:p>
            <w:r>
              <w:t>MAT 3110 Ground Floor Room 08</w:t>
            </w:r>
          </w:p>
        </w:tc>
        <w:tc>
          <w:tcPr>
            <w:tcW w:type="dxa" w:w="1260"/>
          </w:tcPr>
          <w:p>
            <w:r>
              <w:t>MEC 3001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4670 Computer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2159 Conference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New Engineering Lecture Theatre 1 (ENLT1)</w:t>
            </w:r>
          </w:p>
        </w:tc>
        <w:tc>
          <w:tcPr>
            <w:tcW w:type="dxa" w:w="1260"/>
          </w:tcPr>
          <w:p>
            <w:r>
              <w:t>EEE 3121 Omnia Lecture Theatre 2</w:t>
            </w:r>
          </w:p>
        </w:tc>
        <w:tc>
          <w:tcPr>
            <w:tcW w:type="dxa" w:w="1260"/>
          </w:tcPr>
          <w:p>
            <w:r>
              <w:t>MAT 3110 Ground Floor Room 08</w:t>
            </w:r>
          </w:p>
        </w:tc>
        <w:tc>
          <w:tcPr>
            <w:tcW w:type="dxa" w:w="1260"/>
          </w:tcPr>
          <w:p>
            <w:r>
              <w:t>MEC 3401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2129 Computer Room</w:t>
            </w:r>
          </w:p>
        </w:tc>
        <w:tc>
          <w:tcPr>
            <w:tcW w:type="dxa" w:w="1260"/>
          </w:tcPr>
          <w:p>
            <w:r>
              <w:t>AGG 3811 Population Lecture Theatre 1</w:t>
            </w:r>
          </w:p>
        </w:tc>
        <w:tc>
          <w:tcPr>
            <w:tcW w:type="dxa" w:w="1260"/>
          </w:tcPr>
          <w:p>
            <w:r>
              <w:t>MAT 3110 Omnia Lecture Theatre 2</w:t>
            </w:r>
          </w:p>
        </w:tc>
        <w:tc>
          <w:tcPr>
            <w:tcW w:type="dxa" w:w="1260"/>
          </w:tcPr>
          <w:p>
            <w:r>
              <w:t>EEE 3571 New Engineering Lecture Theatre 2 (ENLT2)</w:t>
            </w:r>
          </w:p>
        </w:tc>
        <w:tc>
          <w:tcPr>
            <w:tcW w:type="dxa" w:w="1260"/>
          </w:tcPr>
          <w:p>
            <w:r>
              <w:t>MAT 3110 Lecture Room</w:t>
            </w:r>
          </w:p>
        </w:tc>
        <w:tc>
          <w:tcPr>
            <w:tcW w:type="dxa" w:w="1260"/>
          </w:tcPr>
          <w:p>
            <w:r>
              <w:t>MEC 3001 Population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2309 Computer Room</w:t>
            </w:r>
          </w:p>
        </w:tc>
        <w:tc>
          <w:tcPr>
            <w:tcW w:type="dxa" w:w="1260"/>
          </w:tcPr>
          <w:p>
            <w:r>
              <w:t>AGG 3811 Population Lecture Theatre 1</w:t>
            </w:r>
          </w:p>
        </w:tc>
        <w:tc>
          <w:tcPr>
            <w:tcW w:type="dxa" w:w="1260"/>
          </w:tcPr>
          <w:p>
            <w:r>
              <w:t>MAT 3110 Omnia Lecture Theatre 2</w:t>
            </w:r>
          </w:p>
        </w:tc>
        <w:tc>
          <w:tcPr>
            <w:tcW w:type="dxa" w:w="1260"/>
          </w:tcPr>
          <w:p>
            <w:r>
              <w:t>EEE 3571 New Engineering Lecture Theatre 2 (ENLT2)</w:t>
            </w:r>
          </w:p>
        </w:tc>
        <w:tc>
          <w:tcPr>
            <w:tcW w:type="dxa" w:w="1260"/>
          </w:tcPr>
          <w:p>
            <w:r>
              <w:t>MAT 3110 Lecture Room</w:t>
            </w:r>
          </w:p>
        </w:tc>
        <w:tc>
          <w:tcPr>
            <w:tcW w:type="dxa" w:w="1260"/>
          </w:tcPr>
          <w:p>
            <w:r>
              <w:t>MEC 3001 Population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AGG 3811 Population Lecture Theatre 1</w:t>
            </w:r>
          </w:p>
        </w:tc>
        <w:tc>
          <w:tcPr>
            <w:tcW w:type="dxa" w:w="1260"/>
          </w:tcPr>
          <w:p>
            <w:r>
              <w:t>MAT 3110 Omnia Lecture Theatre 2</w:t>
            </w:r>
          </w:p>
        </w:tc>
        <w:tc>
          <w:tcPr>
            <w:tcW w:type="dxa" w:w="1260"/>
          </w:tcPr>
          <w:p>
            <w:r>
              <w:t>EEE 3571 New Engineering Lecture Theatre 1 (ENLT1)</w:t>
            </w:r>
          </w:p>
        </w:tc>
        <w:tc>
          <w:tcPr>
            <w:tcW w:type="dxa" w:w="1260"/>
          </w:tcPr>
          <w:p>
            <w:r>
              <w:t>MAT 3110 Lecture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AGG 3811 Population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3571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3401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AGA 3335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3401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AGA 3335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AGA 3335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AGA 3335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r>
        <w:br w:type="page"/>
      </w:r>
    </w:p>
    <w:p>
      <w:r>
        <w:br/>
      </w:r>
    </w:p>
    <w:p>
      <w:r>
        <w:rPr>
          <w:b/>
        </w:rPr>
        <w:t>ROOM CODES KEY:</w:t>
        <w:br/>
      </w:r>
      <w:r>
        <w:t>- MLT: School of Mines Lecture Theatre</w:t>
        <w:br/>
      </w:r>
      <w:r>
        <w:t>- LT: Lecture Theatre, School of Engineering</w:t>
        <w:br/>
      </w:r>
    </w:p>
    <w:sectPr w:rsidR="00FC693F" w:rsidRPr="0006063C" w:rsidSect="00034616">
      <w:pgSz w:w="23811" w:h="16838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